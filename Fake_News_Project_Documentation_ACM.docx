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BCE6" w14:textId="53E4B66F" w:rsidR="00257C2E" w:rsidRPr="00257C2E" w:rsidRDefault="00257C2E" w:rsidP="00257C2E">
      <w:pPr>
        <w:pStyle w:val="p4"/>
        <w:spacing w:before="0" w:beforeAutospacing="0" w:after="0" w:afterAutospacing="0" w:line="276" w:lineRule="auto"/>
        <w:jc w:val="both"/>
        <w:rPr>
          <w:rStyle w:val="s2"/>
          <w:sz w:val="28"/>
          <w:szCs w:val="28"/>
        </w:rPr>
      </w:pPr>
      <w:r w:rsidRPr="00257C2E">
        <w:rPr>
          <w:b/>
          <w:bCs/>
          <w:sz w:val="28"/>
          <w:szCs w:val="28"/>
        </w:rPr>
        <w:t>Fake News Detection Using Deep Learning</w:t>
      </w:r>
    </w:p>
    <w:p w14:paraId="015C9DB3" w14:textId="77777777" w:rsidR="00257C2E" w:rsidRPr="00257C2E" w:rsidRDefault="00257C2E" w:rsidP="00257C2E">
      <w:pPr>
        <w:pStyle w:val="Heading2"/>
        <w:spacing w:before="0"/>
        <w:jc w:val="both"/>
        <w:rPr>
          <w:rFonts w:ascii="Times New Roman" w:hAnsi="Times New Roman" w:cs="Times New Roman"/>
          <w:sz w:val="28"/>
          <w:szCs w:val="28"/>
        </w:rPr>
      </w:pPr>
      <w:r w:rsidRPr="00257C2E">
        <w:rPr>
          <w:rFonts w:ascii="Times New Roman" w:hAnsi="Times New Roman" w:cs="Times New Roman"/>
          <w:sz w:val="28"/>
          <w:szCs w:val="28"/>
        </w:rPr>
        <w:t>Team Members</w:t>
      </w:r>
    </w:p>
    <w:p w14:paraId="591A8859" w14:textId="77777777" w:rsidR="00257C2E" w:rsidRPr="00257C2E" w:rsidRDefault="00257C2E" w:rsidP="00257C2E">
      <w:pPr>
        <w:pStyle w:val="p1"/>
        <w:numPr>
          <w:ilvl w:val="0"/>
          <w:numId w:val="10"/>
        </w:numPr>
        <w:spacing w:before="0" w:beforeAutospacing="0" w:after="0" w:afterAutospacing="0" w:line="276" w:lineRule="auto"/>
        <w:jc w:val="both"/>
        <w:rPr>
          <w:sz w:val="28"/>
          <w:szCs w:val="28"/>
        </w:rPr>
      </w:pPr>
      <w:r w:rsidRPr="00257C2E">
        <w:rPr>
          <w:b/>
          <w:bCs/>
          <w:sz w:val="28"/>
          <w:szCs w:val="28"/>
        </w:rPr>
        <w:t xml:space="preserve">Pavan Prasad </w:t>
      </w:r>
      <w:proofErr w:type="spellStart"/>
      <w:r w:rsidRPr="00257C2E">
        <w:rPr>
          <w:b/>
          <w:bCs/>
          <w:sz w:val="28"/>
          <w:szCs w:val="28"/>
        </w:rPr>
        <w:t>Gorintla</w:t>
      </w:r>
      <w:proofErr w:type="spellEnd"/>
    </w:p>
    <w:p w14:paraId="69ED95E2" w14:textId="77777777" w:rsidR="00257C2E" w:rsidRPr="00257C2E" w:rsidRDefault="00257C2E" w:rsidP="00257C2E">
      <w:pPr>
        <w:pStyle w:val="p1"/>
        <w:numPr>
          <w:ilvl w:val="0"/>
          <w:numId w:val="10"/>
        </w:numPr>
        <w:spacing w:before="0" w:beforeAutospacing="0" w:after="0" w:afterAutospacing="0" w:line="276" w:lineRule="auto"/>
        <w:jc w:val="both"/>
        <w:rPr>
          <w:sz w:val="28"/>
          <w:szCs w:val="28"/>
        </w:rPr>
      </w:pPr>
      <w:r w:rsidRPr="00257C2E">
        <w:rPr>
          <w:b/>
          <w:bCs/>
          <w:sz w:val="28"/>
          <w:szCs w:val="28"/>
        </w:rPr>
        <w:t>Rahul</w:t>
      </w:r>
    </w:p>
    <w:p w14:paraId="5A9C011A" w14:textId="77777777" w:rsidR="00257C2E" w:rsidRPr="00257C2E" w:rsidRDefault="00257C2E" w:rsidP="00257C2E">
      <w:pPr>
        <w:pStyle w:val="p1"/>
        <w:numPr>
          <w:ilvl w:val="0"/>
          <w:numId w:val="10"/>
        </w:numPr>
        <w:spacing w:before="0" w:beforeAutospacing="0" w:after="0" w:afterAutospacing="0" w:line="276" w:lineRule="auto"/>
        <w:jc w:val="both"/>
        <w:rPr>
          <w:sz w:val="28"/>
          <w:szCs w:val="28"/>
        </w:rPr>
      </w:pPr>
      <w:proofErr w:type="spellStart"/>
      <w:r w:rsidRPr="00257C2E">
        <w:rPr>
          <w:b/>
          <w:bCs/>
          <w:sz w:val="28"/>
          <w:szCs w:val="28"/>
        </w:rPr>
        <w:t>Smrithya</w:t>
      </w:r>
      <w:proofErr w:type="spellEnd"/>
    </w:p>
    <w:p w14:paraId="2DE321E8" w14:textId="77777777" w:rsidR="00257C2E" w:rsidRPr="00257C2E" w:rsidRDefault="00257C2E" w:rsidP="00257C2E">
      <w:pPr>
        <w:pStyle w:val="p3"/>
        <w:spacing w:before="0" w:beforeAutospacing="0" w:after="0" w:afterAutospacing="0" w:line="276" w:lineRule="auto"/>
        <w:jc w:val="both"/>
        <w:rPr>
          <w:sz w:val="28"/>
          <w:szCs w:val="28"/>
        </w:rPr>
      </w:pPr>
    </w:p>
    <w:p w14:paraId="7D98847D"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All three members contributed equally to the design, implementation, experimentation, and documentation of this project. The work was carried out collaboratively, with shared responsibility for decisions and outcomes.</w:t>
      </w:r>
    </w:p>
    <w:p w14:paraId="5F1FACFD" w14:textId="2D1E0456" w:rsidR="00257C2E" w:rsidRPr="00257C2E" w:rsidRDefault="00257C2E" w:rsidP="00257C2E">
      <w:pPr>
        <w:spacing w:after="0"/>
        <w:jc w:val="both"/>
        <w:rPr>
          <w:rStyle w:val="s2"/>
          <w:rFonts w:cs="Times New Roman"/>
          <w:sz w:val="28"/>
          <w:szCs w:val="28"/>
        </w:rPr>
      </w:pPr>
    </w:p>
    <w:p w14:paraId="6DDEDDF8" w14:textId="7399331A" w:rsidR="00257C2E" w:rsidRPr="00257C2E" w:rsidRDefault="00257C2E" w:rsidP="00257C2E">
      <w:pPr>
        <w:pStyle w:val="Heading2"/>
        <w:spacing w:before="0"/>
        <w:jc w:val="both"/>
        <w:rPr>
          <w:rFonts w:ascii="Times New Roman" w:hAnsi="Times New Roman" w:cs="Times New Roman"/>
          <w:sz w:val="28"/>
          <w:szCs w:val="28"/>
        </w:rPr>
      </w:pPr>
      <w:r w:rsidRPr="00257C2E">
        <w:rPr>
          <w:rFonts w:ascii="Times New Roman" w:hAnsi="Times New Roman" w:cs="Times New Roman"/>
          <w:sz w:val="28"/>
          <w:szCs w:val="28"/>
        </w:rPr>
        <w:t>About the Project</w:t>
      </w:r>
    </w:p>
    <w:p w14:paraId="1AFD6709" w14:textId="574A60CF"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The project focuses on building an end-to-end </w:t>
      </w:r>
      <w:r w:rsidRPr="00257C2E">
        <w:rPr>
          <w:rStyle w:val="s1"/>
          <w:b/>
          <w:bCs/>
          <w:sz w:val="28"/>
          <w:szCs w:val="28"/>
        </w:rPr>
        <w:t>Fake News Detection system</w:t>
      </w:r>
      <w:r w:rsidRPr="00257C2E">
        <w:rPr>
          <w:sz w:val="28"/>
          <w:szCs w:val="28"/>
        </w:rPr>
        <w:t xml:space="preserve"> using deep learning techniques. In today’s digital environment, online news is consumed at high speed and in large volumes, and it is often difficult for readers to verify the authenticity of what they see. False information not only misleads the public but can also influence elections, damage reputations, and create social tension.</w:t>
      </w:r>
    </w:p>
    <w:p w14:paraId="06668F80"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To address this issue, we designed a system that automatically analyses a news article and predicts whether it is </w:t>
      </w:r>
      <w:r w:rsidRPr="00257C2E">
        <w:rPr>
          <w:rStyle w:val="s1"/>
          <w:b/>
          <w:bCs/>
          <w:sz w:val="28"/>
          <w:szCs w:val="28"/>
        </w:rPr>
        <w:t>real</w:t>
      </w:r>
      <w:r w:rsidRPr="00257C2E">
        <w:rPr>
          <w:sz w:val="28"/>
          <w:szCs w:val="28"/>
        </w:rPr>
        <w:t xml:space="preserve"> or </w:t>
      </w:r>
      <w:r w:rsidRPr="00257C2E">
        <w:rPr>
          <w:rStyle w:val="s1"/>
          <w:b/>
          <w:bCs/>
          <w:sz w:val="28"/>
          <w:szCs w:val="28"/>
        </w:rPr>
        <w:t>fake</w:t>
      </w:r>
      <w:r w:rsidRPr="00257C2E">
        <w:rPr>
          <w:sz w:val="28"/>
          <w:szCs w:val="28"/>
        </w:rPr>
        <w:t xml:space="preserve">. The system is built using Natural Language Processing (NLP) and Deep Learning. Specifically, we implemented a </w:t>
      </w:r>
      <w:r w:rsidRPr="00257C2E">
        <w:rPr>
          <w:rStyle w:val="s1"/>
          <w:b/>
          <w:bCs/>
          <w:sz w:val="28"/>
          <w:szCs w:val="28"/>
        </w:rPr>
        <w:t>Bidirectional Long Short-Term Memory (</w:t>
      </w:r>
      <w:proofErr w:type="spellStart"/>
      <w:r w:rsidRPr="00257C2E">
        <w:rPr>
          <w:rStyle w:val="s1"/>
          <w:b/>
          <w:bCs/>
          <w:sz w:val="28"/>
          <w:szCs w:val="28"/>
        </w:rPr>
        <w:t>BiLSTM</w:t>
      </w:r>
      <w:proofErr w:type="spellEnd"/>
      <w:r w:rsidRPr="00257C2E">
        <w:rPr>
          <w:rStyle w:val="s1"/>
          <w:b/>
          <w:bCs/>
          <w:sz w:val="28"/>
          <w:szCs w:val="28"/>
        </w:rPr>
        <w:t>)</w:t>
      </w:r>
      <w:r w:rsidRPr="00257C2E">
        <w:rPr>
          <w:sz w:val="28"/>
          <w:szCs w:val="28"/>
        </w:rPr>
        <w:t xml:space="preserve"> network with an </w:t>
      </w:r>
      <w:r w:rsidRPr="00257C2E">
        <w:rPr>
          <w:rStyle w:val="s1"/>
          <w:b/>
          <w:bCs/>
          <w:sz w:val="28"/>
          <w:szCs w:val="28"/>
        </w:rPr>
        <w:t>Attention</w:t>
      </w:r>
      <w:r w:rsidRPr="00257C2E">
        <w:rPr>
          <w:sz w:val="28"/>
          <w:szCs w:val="28"/>
        </w:rPr>
        <w:t xml:space="preserve"> mechanism. This architecture allows the model to:</w:t>
      </w:r>
    </w:p>
    <w:p w14:paraId="279BE310" w14:textId="77777777" w:rsidR="00257C2E" w:rsidRPr="00257C2E" w:rsidRDefault="00257C2E" w:rsidP="00257C2E">
      <w:pPr>
        <w:pStyle w:val="p1"/>
        <w:numPr>
          <w:ilvl w:val="0"/>
          <w:numId w:val="11"/>
        </w:numPr>
        <w:spacing w:before="0" w:beforeAutospacing="0" w:after="0" w:afterAutospacing="0" w:line="276" w:lineRule="auto"/>
        <w:jc w:val="both"/>
        <w:rPr>
          <w:sz w:val="28"/>
          <w:szCs w:val="28"/>
        </w:rPr>
      </w:pPr>
      <w:r w:rsidRPr="00257C2E">
        <w:rPr>
          <w:sz w:val="28"/>
          <w:szCs w:val="28"/>
        </w:rPr>
        <w:t>Read and understand the sequence of words in an article.</w:t>
      </w:r>
    </w:p>
    <w:p w14:paraId="2262B42E" w14:textId="77777777" w:rsidR="00257C2E" w:rsidRPr="00257C2E" w:rsidRDefault="00257C2E" w:rsidP="00257C2E">
      <w:pPr>
        <w:pStyle w:val="p1"/>
        <w:numPr>
          <w:ilvl w:val="0"/>
          <w:numId w:val="11"/>
        </w:numPr>
        <w:spacing w:before="0" w:beforeAutospacing="0" w:after="0" w:afterAutospacing="0" w:line="276" w:lineRule="auto"/>
        <w:jc w:val="both"/>
        <w:rPr>
          <w:sz w:val="28"/>
          <w:szCs w:val="28"/>
        </w:rPr>
      </w:pPr>
      <w:r w:rsidRPr="00257C2E">
        <w:rPr>
          <w:sz w:val="28"/>
          <w:szCs w:val="28"/>
        </w:rPr>
        <w:t>Capture context from both the beginning and the end of the sentence (through the bidirectional LSTM).</w:t>
      </w:r>
    </w:p>
    <w:p w14:paraId="08B49A9B" w14:textId="71D6D76C" w:rsidR="00257C2E" w:rsidRPr="00257C2E" w:rsidRDefault="00257C2E" w:rsidP="00257C2E">
      <w:pPr>
        <w:pStyle w:val="p1"/>
        <w:numPr>
          <w:ilvl w:val="0"/>
          <w:numId w:val="11"/>
        </w:numPr>
        <w:spacing w:before="0" w:beforeAutospacing="0" w:after="0" w:afterAutospacing="0" w:line="276" w:lineRule="auto"/>
        <w:jc w:val="both"/>
        <w:rPr>
          <w:sz w:val="28"/>
          <w:szCs w:val="28"/>
        </w:rPr>
      </w:pPr>
      <w:r w:rsidRPr="00257C2E">
        <w:rPr>
          <w:sz w:val="28"/>
          <w:szCs w:val="28"/>
        </w:rPr>
        <w:t>Focus on the most important words and phrases that influence the final prediction (through the attention layer).</w:t>
      </w:r>
    </w:p>
    <w:p w14:paraId="139BEE2C"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The project is not just a single script; it is structured like a real research or production system. It includes:</w:t>
      </w:r>
    </w:p>
    <w:p w14:paraId="600CDADC" w14:textId="77777777" w:rsidR="00257C2E" w:rsidRPr="00257C2E" w:rsidRDefault="00257C2E" w:rsidP="00257C2E">
      <w:pPr>
        <w:pStyle w:val="p1"/>
        <w:numPr>
          <w:ilvl w:val="0"/>
          <w:numId w:val="12"/>
        </w:numPr>
        <w:spacing w:before="0" w:beforeAutospacing="0" w:after="0" w:afterAutospacing="0" w:line="276" w:lineRule="auto"/>
        <w:jc w:val="both"/>
        <w:rPr>
          <w:sz w:val="28"/>
          <w:szCs w:val="28"/>
        </w:rPr>
      </w:pPr>
      <w:r w:rsidRPr="00257C2E">
        <w:rPr>
          <w:sz w:val="28"/>
          <w:szCs w:val="28"/>
        </w:rPr>
        <w:t xml:space="preserve">A clear folder layout separating </w:t>
      </w:r>
      <w:r w:rsidRPr="00257C2E">
        <w:rPr>
          <w:rStyle w:val="s1"/>
          <w:b/>
          <w:bCs/>
          <w:sz w:val="28"/>
          <w:szCs w:val="28"/>
        </w:rPr>
        <w:t>data</w:t>
      </w:r>
      <w:r w:rsidRPr="00257C2E">
        <w:rPr>
          <w:sz w:val="28"/>
          <w:szCs w:val="28"/>
        </w:rPr>
        <w:t xml:space="preserve">, </w:t>
      </w:r>
      <w:r w:rsidRPr="00257C2E">
        <w:rPr>
          <w:rStyle w:val="s1"/>
          <w:b/>
          <w:bCs/>
          <w:sz w:val="28"/>
          <w:szCs w:val="28"/>
        </w:rPr>
        <w:t>source code</w:t>
      </w:r>
      <w:r w:rsidRPr="00257C2E">
        <w:rPr>
          <w:sz w:val="28"/>
          <w:szCs w:val="28"/>
        </w:rPr>
        <w:t xml:space="preserve">, </w:t>
      </w:r>
      <w:r w:rsidRPr="00257C2E">
        <w:rPr>
          <w:rStyle w:val="s1"/>
          <w:b/>
          <w:bCs/>
          <w:sz w:val="28"/>
          <w:szCs w:val="28"/>
        </w:rPr>
        <w:t>models</w:t>
      </w:r>
      <w:r w:rsidRPr="00257C2E">
        <w:rPr>
          <w:sz w:val="28"/>
          <w:szCs w:val="28"/>
        </w:rPr>
        <w:t xml:space="preserve">, </w:t>
      </w:r>
      <w:r w:rsidRPr="00257C2E">
        <w:rPr>
          <w:rStyle w:val="s1"/>
          <w:b/>
          <w:bCs/>
          <w:sz w:val="28"/>
          <w:szCs w:val="28"/>
        </w:rPr>
        <w:t>results</w:t>
      </w:r>
      <w:r w:rsidRPr="00257C2E">
        <w:rPr>
          <w:sz w:val="28"/>
          <w:szCs w:val="28"/>
        </w:rPr>
        <w:t xml:space="preserve">, and </w:t>
      </w:r>
      <w:r w:rsidRPr="00257C2E">
        <w:rPr>
          <w:rStyle w:val="s1"/>
          <w:b/>
          <w:bCs/>
          <w:sz w:val="28"/>
          <w:szCs w:val="28"/>
        </w:rPr>
        <w:t>documentation</w:t>
      </w:r>
      <w:r w:rsidRPr="00257C2E">
        <w:rPr>
          <w:sz w:val="28"/>
          <w:szCs w:val="28"/>
        </w:rPr>
        <w:t>.</w:t>
      </w:r>
    </w:p>
    <w:p w14:paraId="683511B2" w14:textId="77777777" w:rsidR="00257C2E" w:rsidRPr="00257C2E" w:rsidRDefault="00257C2E" w:rsidP="00257C2E">
      <w:pPr>
        <w:pStyle w:val="p1"/>
        <w:numPr>
          <w:ilvl w:val="0"/>
          <w:numId w:val="12"/>
        </w:numPr>
        <w:spacing w:before="0" w:beforeAutospacing="0" w:after="0" w:afterAutospacing="0" w:line="276" w:lineRule="auto"/>
        <w:jc w:val="both"/>
        <w:rPr>
          <w:sz w:val="28"/>
          <w:szCs w:val="28"/>
        </w:rPr>
      </w:pPr>
      <w:r w:rsidRPr="00257C2E">
        <w:rPr>
          <w:sz w:val="28"/>
          <w:szCs w:val="28"/>
        </w:rPr>
        <w:t xml:space="preserve">Configurable settings using a </w:t>
      </w:r>
      <w:r w:rsidRPr="00257C2E">
        <w:rPr>
          <w:rStyle w:val="s1"/>
          <w:b/>
          <w:bCs/>
          <w:sz w:val="28"/>
          <w:szCs w:val="28"/>
        </w:rPr>
        <w:t>YAML configuration file</w:t>
      </w:r>
      <w:r w:rsidRPr="00257C2E">
        <w:rPr>
          <w:sz w:val="28"/>
          <w:szCs w:val="28"/>
        </w:rPr>
        <w:t>.</w:t>
      </w:r>
    </w:p>
    <w:p w14:paraId="56F4C975" w14:textId="77777777" w:rsidR="00257C2E" w:rsidRPr="00257C2E" w:rsidRDefault="00257C2E" w:rsidP="00257C2E">
      <w:pPr>
        <w:pStyle w:val="p1"/>
        <w:numPr>
          <w:ilvl w:val="0"/>
          <w:numId w:val="12"/>
        </w:numPr>
        <w:spacing w:before="0" w:beforeAutospacing="0" w:after="0" w:afterAutospacing="0" w:line="276" w:lineRule="auto"/>
        <w:jc w:val="both"/>
        <w:rPr>
          <w:sz w:val="28"/>
          <w:szCs w:val="28"/>
        </w:rPr>
      </w:pPr>
      <w:r w:rsidRPr="00257C2E">
        <w:rPr>
          <w:sz w:val="28"/>
          <w:szCs w:val="28"/>
        </w:rPr>
        <w:t xml:space="preserve">Modular Python code in the </w:t>
      </w:r>
      <w:proofErr w:type="spellStart"/>
      <w:r w:rsidRPr="00257C2E">
        <w:rPr>
          <w:rStyle w:val="s1"/>
          <w:sz w:val="28"/>
          <w:szCs w:val="28"/>
        </w:rPr>
        <w:t>src</w:t>
      </w:r>
      <w:proofErr w:type="spellEnd"/>
      <w:r w:rsidRPr="00257C2E">
        <w:rPr>
          <w:rStyle w:val="s1"/>
          <w:sz w:val="28"/>
          <w:szCs w:val="28"/>
        </w:rPr>
        <w:t>/</w:t>
      </w:r>
      <w:r w:rsidRPr="00257C2E">
        <w:rPr>
          <w:sz w:val="28"/>
          <w:szCs w:val="28"/>
        </w:rPr>
        <w:t xml:space="preserve"> directory, with separate modules for:</w:t>
      </w:r>
    </w:p>
    <w:p w14:paraId="07E167A5" w14:textId="77777777" w:rsidR="00257C2E" w:rsidRPr="00257C2E" w:rsidRDefault="00257C2E" w:rsidP="00257C2E">
      <w:pPr>
        <w:pStyle w:val="p1"/>
        <w:numPr>
          <w:ilvl w:val="1"/>
          <w:numId w:val="12"/>
        </w:numPr>
        <w:spacing w:before="0" w:beforeAutospacing="0" w:after="0" w:afterAutospacing="0" w:line="276" w:lineRule="auto"/>
        <w:jc w:val="both"/>
        <w:rPr>
          <w:sz w:val="28"/>
          <w:szCs w:val="28"/>
        </w:rPr>
      </w:pPr>
      <w:r w:rsidRPr="00257C2E">
        <w:rPr>
          <w:sz w:val="28"/>
          <w:szCs w:val="28"/>
        </w:rPr>
        <w:t>Data preprocessing</w:t>
      </w:r>
    </w:p>
    <w:p w14:paraId="6D51EC1F" w14:textId="77777777" w:rsidR="00257C2E" w:rsidRPr="00257C2E" w:rsidRDefault="00257C2E" w:rsidP="00257C2E">
      <w:pPr>
        <w:pStyle w:val="p1"/>
        <w:numPr>
          <w:ilvl w:val="1"/>
          <w:numId w:val="12"/>
        </w:numPr>
        <w:spacing w:before="0" w:beforeAutospacing="0" w:after="0" w:afterAutospacing="0" w:line="276" w:lineRule="auto"/>
        <w:jc w:val="both"/>
        <w:rPr>
          <w:sz w:val="28"/>
          <w:szCs w:val="28"/>
        </w:rPr>
      </w:pPr>
      <w:r w:rsidRPr="00257C2E">
        <w:rPr>
          <w:sz w:val="28"/>
          <w:szCs w:val="28"/>
        </w:rPr>
        <w:t>Dataset and vocabulary</w:t>
      </w:r>
    </w:p>
    <w:p w14:paraId="7ADC5087" w14:textId="77777777" w:rsidR="00257C2E" w:rsidRPr="00257C2E" w:rsidRDefault="00257C2E" w:rsidP="00257C2E">
      <w:pPr>
        <w:pStyle w:val="p1"/>
        <w:numPr>
          <w:ilvl w:val="1"/>
          <w:numId w:val="12"/>
        </w:numPr>
        <w:spacing w:before="0" w:beforeAutospacing="0" w:after="0" w:afterAutospacing="0" w:line="276" w:lineRule="auto"/>
        <w:jc w:val="both"/>
        <w:rPr>
          <w:sz w:val="28"/>
          <w:szCs w:val="28"/>
        </w:rPr>
      </w:pPr>
      <w:r w:rsidRPr="00257C2E">
        <w:rPr>
          <w:sz w:val="28"/>
          <w:szCs w:val="28"/>
        </w:rPr>
        <w:t>Model architecture</w:t>
      </w:r>
    </w:p>
    <w:p w14:paraId="710A4134" w14:textId="77777777" w:rsidR="00257C2E" w:rsidRPr="00257C2E" w:rsidRDefault="00257C2E" w:rsidP="00257C2E">
      <w:pPr>
        <w:pStyle w:val="p1"/>
        <w:numPr>
          <w:ilvl w:val="1"/>
          <w:numId w:val="12"/>
        </w:numPr>
        <w:spacing w:before="0" w:beforeAutospacing="0" w:after="0" w:afterAutospacing="0" w:line="276" w:lineRule="auto"/>
        <w:jc w:val="both"/>
        <w:rPr>
          <w:sz w:val="28"/>
          <w:szCs w:val="28"/>
        </w:rPr>
      </w:pPr>
      <w:r w:rsidRPr="00257C2E">
        <w:rPr>
          <w:sz w:val="28"/>
          <w:szCs w:val="28"/>
        </w:rPr>
        <w:t>Training and evaluation</w:t>
      </w:r>
    </w:p>
    <w:p w14:paraId="317452F7" w14:textId="77777777" w:rsidR="00257C2E" w:rsidRPr="00257C2E" w:rsidRDefault="00257C2E" w:rsidP="00257C2E">
      <w:pPr>
        <w:pStyle w:val="p1"/>
        <w:numPr>
          <w:ilvl w:val="1"/>
          <w:numId w:val="12"/>
        </w:numPr>
        <w:spacing w:before="0" w:beforeAutospacing="0" w:after="0" w:afterAutospacing="0" w:line="276" w:lineRule="auto"/>
        <w:jc w:val="both"/>
        <w:rPr>
          <w:sz w:val="28"/>
          <w:szCs w:val="28"/>
        </w:rPr>
      </w:pPr>
      <w:r w:rsidRPr="00257C2E">
        <w:rPr>
          <w:sz w:val="28"/>
          <w:szCs w:val="28"/>
        </w:rPr>
        <w:t>Utility functions (paths, random seeds, etc.)</w:t>
      </w:r>
    </w:p>
    <w:p w14:paraId="569F96EF" w14:textId="77777777" w:rsidR="00257C2E" w:rsidRPr="00257C2E" w:rsidRDefault="00257C2E" w:rsidP="00257C2E">
      <w:pPr>
        <w:pStyle w:val="p1"/>
        <w:numPr>
          <w:ilvl w:val="0"/>
          <w:numId w:val="12"/>
        </w:numPr>
        <w:spacing w:before="0" w:beforeAutospacing="0" w:after="0" w:afterAutospacing="0" w:line="276" w:lineRule="auto"/>
        <w:jc w:val="both"/>
        <w:rPr>
          <w:sz w:val="28"/>
          <w:szCs w:val="28"/>
        </w:rPr>
      </w:pPr>
      <w:r w:rsidRPr="00257C2E">
        <w:rPr>
          <w:sz w:val="28"/>
          <w:szCs w:val="28"/>
        </w:rPr>
        <w:t>A main script (</w:t>
      </w:r>
      <w:r w:rsidRPr="00257C2E">
        <w:rPr>
          <w:rStyle w:val="s1"/>
          <w:sz w:val="28"/>
          <w:szCs w:val="28"/>
        </w:rPr>
        <w:t>main.py</w:t>
      </w:r>
      <w:r w:rsidRPr="00257C2E">
        <w:rPr>
          <w:sz w:val="28"/>
          <w:szCs w:val="28"/>
        </w:rPr>
        <w:t>) that ties everything together and runs the full pipeline from raw CSV files to final metrics and predictions.</w:t>
      </w:r>
    </w:p>
    <w:p w14:paraId="436E3A6C" w14:textId="77777777" w:rsidR="00257C2E" w:rsidRPr="00257C2E" w:rsidRDefault="00257C2E" w:rsidP="00257C2E">
      <w:pPr>
        <w:pStyle w:val="p3"/>
        <w:spacing w:before="0" w:beforeAutospacing="0" w:after="0" w:afterAutospacing="0" w:line="276" w:lineRule="auto"/>
        <w:jc w:val="both"/>
        <w:rPr>
          <w:sz w:val="28"/>
          <w:szCs w:val="28"/>
        </w:rPr>
      </w:pPr>
    </w:p>
    <w:p w14:paraId="76C414C7"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lastRenderedPageBreak/>
        <w:t xml:space="preserve">The dataset used is the </w:t>
      </w:r>
      <w:r w:rsidRPr="00257C2E">
        <w:rPr>
          <w:rStyle w:val="s1"/>
          <w:b/>
          <w:bCs/>
          <w:sz w:val="28"/>
          <w:szCs w:val="28"/>
        </w:rPr>
        <w:t>ISOT Fake News Dataset</w:t>
      </w:r>
      <w:r w:rsidRPr="00257C2E">
        <w:rPr>
          <w:sz w:val="28"/>
          <w:szCs w:val="28"/>
        </w:rPr>
        <w:t>, which consists of:</w:t>
      </w:r>
    </w:p>
    <w:p w14:paraId="5B5E0470" w14:textId="77777777" w:rsidR="00257C2E" w:rsidRPr="00257C2E" w:rsidRDefault="00257C2E" w:rsidP="00257C2E">
      <w:pPr>
        <w:pStyle w:val="p1"/>
        <w:numPr>
          <w:ilvl w:val="0"/>
          <w:numId w:val="13"/>
        </w:numPr>
        <w:spacing w:before="0" w:beforeAutospacing="0" w:after="0" w:afterAutospacing="0" w:line="276" w:lineRule="auto"/>
        <w:jc w:val="both"/>
        <w:rPr>
          <w:sz w:val="28"/>
          <w:szCs w:val="28"/>
        </w:rPr>
      </w:pPr>
      <w:r w:rsidRPr="00257C2E">
        <w:rPr>
          <w:rStyle w:val="s1"/>
          <w:sz w:val="28"/>
          <w:szCs w:val="28"/>
        </w:rPr>
        <w:t>True.csv</w:t>
      </w:r>
      <w:r w:rsidRPr="00257C2E">
        <w:rPr>
          <w:sz w:val="28"/>
          <w:szCs w:val="28"/>
        </w:rPr>
        <w:t xml:space="preserve"> – real news articles.</w:t>
      </w:r>
    </w:p>
    <w:p w14:paraId="40DD16FA" w14:textId="77777777" w:rsidR="00257C2E" w:rsidRPr="00257C2E" w:rsidRDefault="00257C2E" w:rsidP="00257C2E">
      <w:pPr>
        <w:pStyle w:val="p1"/>
        <w:numPr>
          <w:ilvl w:val="0"/>
          <w:numId w:val="13"/>
        </w:numPr>
        <w:spacing w:before="0" w:beforeAutospacing="0" w:after="0" w:afterAutospacing="0" w:line="276" w:lineRule="auto"/>
        <w:jc w:val="both"/>
        <w:rPr>
          <w:sz w:val="28"/>
          <w:szCs w:val="28"/>
        </w:rPr>
      </w:pPr>
      <w:r w:rsidRPr="00257C2E">
        <w:rPr>
          <w:rStyle w:val="s1"/>
          <w:sz w:val="28"/>
          <w:szCs w:val="28"/>
        </w:rPr>
        <w:t>Fake.csv</w:t>
      </w:r>
      <w:r w:rsidRPr="00257C2E">
        <w:rPr>
          <w:sz w:val="28"/>
          <w:szCs w:val="28"/>
        </w:rPr>
        <w:t xml:space="preserve"> – fake news articles.</w:t>
      </w:r>
    </w:p>
    <w:p w14:paraId="7CC749EF" w14:textId="77777777" w:rsidR="00257C2E" w:rsidRPr="00257C2E" w:rsidRDefault="00257C2E" w:rsidP="00257C2E">
      <w:pPr>
        <w:pStyle w:val="p3"/>
        <w:spacing w:before="0" w:beforeAutospacing="0" w:after="0" w:afterAutospacing="0" w:line="276" w:lineRule="auto"/>
        <w:jc w:val="both"/>
        <w:rPr>
          <w:sz w:val="28"/>
          <w:szCs w:val="28"/>
        </w:rPr>
      </w:pPr>
    </w:p>
    <w:p w14:paraId="046C6338"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Each file contains columns such as </w:t>
      </w:r>
      <w:r w:rsidRPr="00257C2E">
        <w:rPr>
          <w:rStyle w:val="s3"/>
          <w:sz w:val="28"/>
          <w:szCs w:val="28"/>
        </w:rPr>
        <w:t>title</w:t>
      </w:r>
      <w:r w:rsidRPr="00257C2E">
        <w:rPr>
          <w:sz w:val="28"/>
          <w:szCs w:val="28"/>
        </w:rPr>
        <w:t xml:space="preserve">, </w:t>
      </w:r>
      <w:r w:rsidRPr="00257C2E">
        <w:rPr>
          <w:rStyle w:val="s3"/>
          <w:sz w:val="28"/>
          <w:szCs w:val="28"/>
        </w:rPr>
        <w:t>text</w:t>
      </w:r>
      <w:r w:rsidRPr="00257C2E">
        <w:rPr>
          <w:sz w:val="28"/>
          <w:szCs w:val="28"/>
        </w:rPr>
        <w:t xml:space="preserve">, </w:t>
      </w:r>
      <w:r w:rsidRPr="00257C2E">
        <w:rPr>
          <w:rStyle w:val="s3"/>
          <w:sz w:val="28"/>
          <w:szCs w:val="28"/>
        </w:rPr>
        <w:t>subject</w:t>
      </w:r>
      <w:r w:rsidRPr="00257C2E">
        <w:rPr>
          <w:sz w:val="28"/>
          <w:szCs w:val="28"/>
        </w:rPr>
        <w:t xml:space="preserve">, and </w:t>
      </w:r>
      <w:r w:rsidRPr="00257C2E">
        <w:rPr>
          <w:rStyle w:val="s3"/>
          <w:sz w:val="28"/>
          <w:szCs w:val="28"/>
        </w:rPr>
        <w:t>date</w:t>
      </w:r>
      <w:r w:rsidRPr="00257C2E">
        <w:rPr>
          <w:sz w:val="28"/>
          <w:szCs w:val="28"/>
        </w:rPr>
        <w:t xml:space="preserve">. For this project, we combine the </w:t>
      </w:r>
      <w:r w:rsidRPr="00257C2E">
        <w:rPr>
          <w:rStyle w:val="s1"/>
          <w:b/>
          <w:bCs/>
          <w:sz w:val="28"/>
          <w:szCs w:val="28"/>
        </w:rPr>
        <w:t>title</w:t>
      </w:r>
      <w:r w:rsidRPr="00257C2E">
        <w:rPr>
          <w:sz w:val="28"/>
          <w:szCs w:val="28"/>
        </w:rPr>
        <w:t xml:space="preserve"> and </w:t>
      </w:r>
      <w:r w:rsidRPr="00257C2E">
        <w:rPr>
          <w:rStyle w:val="s1"/>
          <w:b/>
          <w:bCs/>
          <w:sz w:val="28"/>
          <w:szCs w:val="28"/>
        </w:rPr>
        <w:t>text</w:t>
      </w:r>
      <w:r w:rsidRPr="00257C2E">
        <w:rPr>
          <w:sz w:val="28"/>
          <w:szCs w:val="28"/>
        </w:rPr>
        <w:t xml:space="preserve"> columns to form a single text input per article. The model is trained to classify each article as </w:t>
      </w:r>
      <w:r w:rsidRPr="00257C2E">
        <w:rPr>
          <w:rStyle w:val="s1"/>
          <w:b/>
          <w:bCs/>
          <w:sz w:val="28"/>
          <w:szCs w:val="28"/>
        </w:rPr>
        <w:t>Real (1)</w:t>
      </w:r>
      <w:r w:rsidRPr="00257C2E">
        <w:rPr>
          <w:sz w:val="28"/>
          <w:szCs w:val="28"/>
        </w:rPr>
        <w:t xml:space="preserve"> or </w:t>
      </w:r>
      <w:r w:rsidRPr="00257C2E">
        <w:rPr>
          <w:rStyle w:val="s1"/>
          <w:b/>
          <w:bCs/>
          <w:sz w:val="28"/>
          <w:szCs w:val="28"/>
        </w:rPr>
        <w:t>Fake (0)</w:t>
      </w:r>
      <w:r w:rsidRPr="00257C2E">
        <w:rPr>
          <w:sz w:val="28"/>
          <w:szCs w:val="28"/>
        </w:rPr>
        <w:t>.</w:t>
      </w:r>
    </w:p>
    <w:p w14:paraId="4D270587" w14:textId="77777777" w:rsidR="00257C2E" w:rsidRPr="00257C2E" w:rsidRDefault="00257C2E" w:rsidP="00257C2E">
      <w:pPr>
        <w:pStyle w:val="p3"/>
        <w:spacing w:before="0" w:beforeAutospacing="0" w:after="0" w:afterAutospacing="0" w:line="276" w:lineRule="auto"/>
        <w:jc w:val="both"/>
        <w:rPr>
          <w:sz w:val="28"/>
          <w:szCs w:val="28"/>
        </w:rPr>
      </w:pPr>
    </w:p>
    <w:p w14:paraId="6D0BEFFF"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Overall, the project demonstrates a complete machine learning workflow: data ingestion, preprocessing, model design, training, evaluation, and reporting.</w:t>
      </w:r>
    </w:p>
    <w:p w14:paraId="7E02EF50" w14:textId="5A133E12" w:rsidR="00257C2E" w:rsidRPr="00257C2E" w:rsidRDefault="00257C2E" w:rsidP="00257C2E">
      <w:pPr>
        <w:spacing w:after="0"/>
        <w:jc w:val="both"/>
        <w:rPr>
          <w:rStyle w:val="s2"/>
          <w:rFonts w:cs="Times New Roman"/>
          <w:sz w:val="28"/>
          <w:szCs w:val="28"/>
        </w:rPr>
      </w:pPr>
    </w:p>
    <w:p w14:paraId="11887456" w14:textId="2F4131B3" w:rsidR="00257C2E" w:rsidRPr="00257C2E" w:rsidRDefault="00257C2E" w:rsidP="00257C2E">
      <w:pPr>
        <w:pStyle w:val="Heading2"/>
        <w:spacing w:before="0"/>
        <w:jc w:val="both"/>
        <w:rPr>
          <w:rFonts w:ascii="Times New Roman" w:hAnsi="Times New Roman" w:cs="Times New Roman"/>
          <w:sz w:val="28"/>
          <w:szCs w:val="28"/>
        </w:rPr>
      </w:pPr>
      <w:r w:rsidRPr="00257C2E">
        <w:rPr>
          <w:rFonts w:ascii="Times New Roman" w:hAnsi="Times New Roman" w:cs="Times New Roman"/>
          <w:sz w:val="28"/>
          <w:szCs w:val="28"/>
        </w:rPr>
        <w:t>Reason for Doing This Project</w:t>
      </w:r>
    </w:p>
    <w:p w14:paraId="4F4DC1B2" w14:textId="24D57E55"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The motivation for this project comes from a combination of </w:t>
      </w:r>
      <w:r w:rsidRPr="00257C2E">
        <w:rPr>
          <w:rStyle w:val="s1"/>
          <w:b/>
          <w:bCs/>
          <w:sz w:val="28"/>
          <w:szCs w:val="28"/>
        </w:rPr>
        <w:t>social relevance</w:t>
      </w:r>
      <w:r w:rsidRPr="00257C2E">
        <w:rPr>
          <w:sz w:val="28"/>
          <w:szCs w:val="28"/>
        </w:rPr>
        <w:t xml:space="preserve">, </w:t>
      </w:r>
      <w:r w:rsidRPr="00257C2E">
        <w:rPr>
          <w:rStyle w:val="s1"/>
          <w:b/>
          <w:bCs/>
          <w:sz w:val="28"/>
          <w:szCs w:val="28"/>
        </w:rPr>
        <w:t>technical depth</w:t>
      </w:r>
      <w:r w:rsidRPr="00257C2E">
        <w:rPr>
          <w:sz w:val="28"/>
          <w:szCs w:val="28"/>
        </w:rPr>
        <w:t xml:space="preserve">, and </w:t>
      </w:r>
      <w:r w:rsidRPr="00257C2E">
        <w:rPr>
          <w:rStyle w:val="s1"/>
          <w:b/>
          <w:bCs/>
          <w:sz w:val="28"/>
          <w:szCs w:val="28"/>
        </w:rPr>
        <w:t>learning value</w:t>
      </w:r>
      <w:r w:rsidRPr="00257C2E">
        <w:rPr>
          <w:sz w:val="28"/>
          <w:szCs w:val="28"/>
        </w:rPr>
        <w:t>.</w:t>
      </w:r>
    </w:p>
    <w:p w14:paraId="7F2611D6" w14:textId="731C6ED9" w:rsidR="00257C2E" w:rsidRPr="00257C2E" w:rsidRDefault="00257C2E" w:rsidP="00257C2E">
      <w:pPr>
        <w:pStyle w:val="Heading3"/>
        <w:spacing w:before="0"/>
        <w:jc w:val="both"/>
        <w:rPr>
          <w:rFonts w:ascii="Times New Roman" w:hAnsi="Times New Roman" w:cs="Times New Roman"/>
          <w:sz w:val="28"/>
          <w:szCs w:val="28"/>
        </w:rPr>
      </w:pPr>
      <w:r w:rsidRPr="00257C2E">
        <w:rPr>
          <w:rFonts w:ascii="Times New Roman" w:hAnsi="Times New Roman" w:cs="Times New Roman"/>
          <w:sz w:val="28"/>
          <w:szCs w:val="28"/>
        </w:rPr>
        <w:t>1. Social Relevance</w:t>
      </w:r>
    </w:p>
    <w:p w14:paraId="48B1E53B" w14:textId="2D5C5454"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Fake news has become a major concern worldwide. With social media and online platforms, misinformation can spread extremely quickly and reach large audiences within minutes. Ordinary readers often do not have the time or tools to verify every news article they encounter.</w:t>
      </w:r>
    </w:p>
    <w:p w14:paraId="6BB3E6EA"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By working on a fake news detection system, our team wanted to contribute, at least at a prototype level, to the broader effort of combating misinformation. Even though this is an academic project, it deals with a real and important problem.</w:t>
      </w:r>
    </w:p>
    <w:p w14:paraId="6FAEA115" w14:textId="77777777" w:rsidR="00257C2E" w:rsidRPr="00257C2E" w:rsidRDefault="00257C2E" w:rsidP="00257C2E">
      <w:pPr>
        <w:pStyle w:val="p3"/>
        <w:spacing w:before="0" w:beforeAutospacing="0" w:after="0" w:afterAutospacing="0" w:line="276" w:lineRule="auto"/>
        <w:jc w:val="both"/>
        <w:rPr>
          <w:sz w:val="28"/>
          <w:szCs w:val="28"/>
        </w:rPr>
      </w:pPr>
    </w:p>
    <w:p w14:paraId="1966890F" w14:textId="77777777" w:rsidR="00257C2E" w:rsidRPr="00257C2E" w:rsidRDefault="00257C2E" w:rsidP="00257C2E">
      <w:pPr>
        <w:pStyle w:val="Heading3"/>
        <w:spacing w:before="0"/>
        <w:jc w:val="both"/>
        <w:rPr>
          <w:rFonts w:ascii="Times New Roman" w:hAnsi="Times New Roman" w:cs="Times New Roman"/>
          <w:sz w:val="28"/>
          <w:szCs w:val="28"/>
        </w:rPr>
      </w:pPr>
      <w:r w:rsidRPr="00257C2E">
        <w:rPr>
          <w:rFonts w:ascii="Times New Roman" w:hAnsi="Times New Roman" w:cs="Times New Roman"/>
          <w:sz w:val="28"/>
          <w:szCs w:val="28"/>
        </w:rPr>
        <w:t>2. Technical Depth</w:t>
      </w:r>
    </w:p>
    <w:p w14:paraId="0DA4C39E" w14:textId="77777777" w:rsidR="00257C2E" w:rsidRPr="00257C2E" w:rsidRDefault="00257C2E" w:rsidP="00257C2E">
      <w:pPr>
        <w:pStyle w:val="p3"/>
        <w:spacing w:before="0" w:beforeAutospacing="0" w:after="0" w:afterAutospacing="0" w:line="276" w:lineRule="auto"/>
        <w:jc w:val="both"/>
        <w:rPr>
          <w:sz w:val="28"/>
          <w:szCs w:val="28"/>
        </w:rPr>
      </w:pPr>
    </w:p>
    <w:p w14:paraId="04F13C99"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This project allowed us to explore several advanced topics in one place:</w:t>
      </w:r>
    </w:p>
    <w:p w14:paraId="35AE75E6" w14:textId="77777777" w:rsidR="00257C2E" w:rsidRPr="00257C2E" w:rsidRDefault="00257C2E" w:rsidP="00257C2E">
      <w:pPr>
        <w:pStyle w:val="p1"/>
        <w:numPr>
          <w:ilvl w:val="0"/>
          <w:numId w:val="14"/>
        </w:numPr>
        <w:spacing w:before="0" w:beforeAutospacing="0" w:after="0" w:afterAutospacing="0" w:line="276" w:lineRule="auto"/>
        <w:jc w:val="both"/>
        <w:rPr>
          <w:sz w:val="28"/>
          <w:szCs w:val="28"/>
        </w:rPr>
      </w:pPr>
      <w:r w:rsidRPr="00257C2E">
        <w:rPr>
          <w:rStyle w:val="s1"/>
          <w:b/>
          <w:bCs/>
          <w:sz w:val="28"/>
          <w:szCs w:val="28"/>
        </w:rPr>
        <w:t>Natural Language Processing (NLP)</w:t>
      </w:r>
      <w:r w:rsidRPr="00257C2E">
        <w:rPr>
          <w:sz w:val="28"/>
          <w:szCs w:val="28"/>
        </w:rPr>
        <w:t xml:space="preserve">: text cleaning, </w:t>
      </w:r>
      <w:proofErr w:type="spellStart"/>
      <w:r w:rsidRPr="00257C2E">
        <w:rPr>
          <w:sz w:val="28"/>
          <w:szCs w:val="28"/>
        </w:rPr>
        <w:t>tokenisation</w:t>
      </w:r>
      <w:proofErr w:type="spellEnd"/>
      <w:r w:rsidRPr="00257C2E">
        <w:rPr>
          <w:sz w:val="28"/>
          <w:szCs w:val="28"/>
        </w:rPr>
        <w:t>, vocabulary building.</w:t>
      </w:r>
    </w:p>
    <w:p w14:paraId="00EDDADD" w14:textId="77777777" w:rsidR="00257C2E" w:rsidRPr="00257C2E" w:rsidRDefault="00257C2E" w:rsidP="00257C2E">
      <w:pPr>
        <w:pStyle w:val="p1"/>
        <w:numPr>
          <w:ilvl w:val="0"/>
          <w:numId w:val="14"/>
        </w:numPr>
        <w:spacing w:before="0" w:beforeAutospacing="0" w:after="0" w:afterAutospacing="0" w:line="276" w:lineRule="auto"/>
        <w:jc w:val="both"/>
        <w:rPr>
          <w:sz w:val="28"/>
          <w:szCs w:val="28"/>
        </w:rPr>
      </w:pPr>
      <w:r w:rsidRPr="00257C2E">
        <w:rPr>
          <w:rStyle w:val="s1"/>
          <w:b/>
          <w:bCs/>
          <w:sz w:val="28"/>
          <w:szCs w:val="28"/>
        </w:rPr>
        <w:t>Deep Learning for Text</w:t>
      </w:r>
      <w:r w:rsidRPr="00257C2E">
        <w:rPr>
          <w:sz w:val="28"/>
          <w:szCs w:val="28"/>
        </w:rPr>
        <w:t xml:space="preserve">: using </w:t>
      </w:r>
      <w:proofErr w:type="spellStart"/>
      <w:r w:rsidRPr="00257C2E">
        <w:rPr>
          <w:sz w:val="28"/>
          <w:szCs w:val="28"/>
        </w:rPr>
        <w:t>BiLSTM</w:t>
      </w:r>
      <w:proofErr w:type="spellEnd"/>
      <w:r w:rsidRPr="00257C2E">
        <w:rPr>
          <w:sz w:val="28"/>
          <w:szCs w:val="28"/>
        </w:rPr>
        <w:t xml:space="preserve"> and attention to model sequence data.</w:t>
      </w:r>
    </w:p>
    <w:p w14:paraId="3FF20FC0" w14:textId="77777777" w:rsidR="00257C2E" w:rsidRPr="00257C2E" w:rsidRDefault="00257C2E" w:rsidP="00257C2E">
      <w:pPr>
        <w:pStyle w:val="p1"/>
        <w:numPr>
          <w:ilvl w:val="0"/>
          <w:numId w:val="14"/>
        </w:numPr>
        <w:spacing w:before="0" w:beforeAutospacing="0" w:after="0" w:afterAutospacing="0" w:line="276" w:lineRule="auto"/>
        <w:jc w:val="both"/>
        <w:rPr>
          <w:sz w:val="28"/>
          <w:szCs w:val="28"/>
        </w:rPr>
      </w:pPr>
      <w:r w:rsidRPr="00257C2E">
        <w:rPr>
          <w:rStyle w:val="s1"/>
          <w:b/>
          <w:bCs/>
          <w:sz w:val="28"/>
          <w:szCs w:val="28"/>
        </w:rPr>
        <w:t>Data Engineering</w:t>
      </w:r>
      <w:r w:rsidRPr="00257C2E">
        <w:rPr>
          <w:sz w:val="28"/>
          <w:szCs w:val="28"/>
        </w:rPr>
        <w:t>: splitting data into train/validation/test sets and handling large CSV files.</w:t>
      </w:r>
    </w:p>
    <w:p w14:paraId="44530CD2" w14:textId="77777777" w:rsidR="00257C2E" w:rsidRPr="00257C2E" w:rsidRDefault="00257C2E" w:rsidP="00257C2E">
      <w:pPr>
        <w:pStyle w:val="p1"/>
        <w:numPr>
          <w:ilvl w:val="0"/>
          <w:numId w:val="14"/>
        </w:numPr>
        <w:spacing w:before="0" w:beforeAutospacing="0" w:after="0" w:afterAutospacing="0" w:line="276" w:lineRule="auto"/>
        <w:jc w:val="both"/>
        <w:rPr>
          <w:sz w:val="28"/>
          <w:szCs w:val="28"/>
        </w:rPr>
      </w:pPr>
      <w:r w:rsidRPr="00257C2E">
        <w:rPr>
          <w:rStyle w:val="s1"/>
          <w:b/>
          <w:bCs/>
          <w:sz w:val="28"/>
          <w:szCs w:val="28"/>
        </w:rPr>
        <w:t>Model Evaluation</w:t>
      </w:r>
      <w:r w:rsidRPr="00257C2E">
        <w:rPr>
          <w:sz w:val="28"/>
          <w:szCs w:val="28"/>
        </w:rPr>
        <w:t>: using metrics such as accuracy, precision, recall, and F1-score.</w:t>
      </w:r>
    </w:p>
    <w:p w14:paraId="411FB1F3" w14:textId="77777777" w:rsidR="00257C2E" w:rsidRPr="00257C2E" w:rsidRDefault="00257C2E" w:rsidP="00257C2E">
      <w:pPr>
        <w:pStyle w:val="p1"/>
        <w:numPr>
          <w:ilvl w:val="0"/>
          <w:numId w:val="14"/>
        </w:numPr>
        <w:spacing w:before="0" w:beforeAutospacing="0" w:after="0" w:afterAutospacing="0" w:line="276" w:lineRule="auto"/>
        <w:jc w:val="both"/>
        <w:rPr>
          <w:sz w:val="28"/>
          <w:szCs w:val="28"/>
        </w:rPr>
      </w:pPr>
      <w:r w:rsidRPr="00257C2E">
        <w:rPr>
          <w:rStyle w:val="s1"/>
          <w:b/>
          <w:bCs/>
          <w:sz w:val="28"/>
          <w:szCs w:val="28"/>
        </w:rPr>
        <w:t>Software Engineering Practices</w:t>
      </w:r>
      <w:r w:rsidRPr="00257C2E">
        <w:rPr>
          <w:sz w:val="28"/>
          <w:szCs w:val="28"/>
        </w:rPr>
        <w:t>: modular code, configuration files, reproducibility, and a clean project layout.</w:t>
      </w:r>
    </w:p>
    <w:p w14:paraId="77FA9310" w14:textId="77777777" w:rsidR="00257C2E" w:rsidRPr="00257C2E" w:rsidRDefault="00257C2E" w:rsidP="00257C2E">
      <w:pPr>
        <w:pStyle w:val="p3"/>
        <w:spacing w:before="0" w:beforeAutospacing="0" w:after="0" w:afterAutospacing="0" w:line="276" w:lineRule="auto"/>
        <w:jc w:val="both"/>
        <w:rPr>
          <w:sz w:val="28"/>
          <w:szCs w:val="28"/>
        </w:rPr>
      </w:pPr>
    </w:p>
    <w:p w14:paraId="62E8BA35"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This combination made the project technically challenging but also very rewarding.</w:t>
      </w:r>
    </w:p>
    <w:p w14:paraId="153C6497" w14:textId="77777777" w:rsidR="00257C2E" w:rsidRPr="00257C2E" w:rsidRDefault="00257C2E" w:rsidP="00257C2E">
      <w:pPr>
        <w:pStyle w:val="p3"/>
        <w:spacing w:before="0" w:beforeAutospacing="0" w:after="0" w:afterAutospacing="0" w:line="276" w:lineRule="auto"/>
        <w:jc w:val="both"/>
        <w:rPr>
          <w:sz w:val="28"/>
          <w:szCs w:val="28"/>
        </w:rPr>
      </w:pPr>
    </w:p>
    <w:p w14:paraId="135DB9C9" w14:textId="4A1BDF00" w:rsidR="00257C2E" w:rsidRPr="00257C2E" w:rsidRDefault="00257C2E" w:rsidP="00257C2E">
      <w:pPr>
        <w:pStyle w:val="Heading3"/>
        <w:spacing w:before="0"/>
        <w:jc w:val="both"/>
        <w:rPr>
          <w:rFonts w:ascii="Times New Roman" w:hAnsi="Times New Roman" w:cs="Times New Roman"/>
          <w:sz w:val="28"/>
          <w:szCs w:val="28"/>
        </w:rPr>
      </w:pPr>
      <w:r w:rsidRPr="00257C2E">
        <w:rPr>
          <w:rFonts w:ascii="Times New Roman" w:hAnsi="Times New Roman" w:cs="Times New Roman"/>
          <w:sz w:val="28"/>
          <w:szCs w:val="28"/>
        </w:rPr>
        <w:t>3. Hands-On, Realistic Experience</w:t>
      </w:r>
    </w:p>
    <w:p w14:paraId="0DAD2159"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We wanted our work to resemble what might happen in an actual research lab or in an industrial machine-learning project. Instead of writing all the code in a single notebook, we structured the </w:t>
      </w:r>
      <w:r w:rsidRPr="00257C2E">
        <w:rPr>
          <w:sz w:val="28"/>
          <w:szCs w:val="28"/>
        </w:rPr>
        <w:lastRenderedPageBreak/>
        <w:t>project into folders and Python modules, used configuration files, logged metrics, and saved model checkpoints.</w:t>
      </w:r>
    </w:p>
    <w:p w14:paraId="45E51831" w14:textId="77777777" w:rsidR="00257C2E" w:rsidRPr="00257C2E" w:rsidRDefault="00257C2E" w:rsidP="00257C2E">
      <w:pPr>
        <w:pStyle w:val="p3"/>
        <w:spacing w:before="0" w:beforeAutospacing="0" w:after="0" w:afterAutospacing="0" w:line="276" w:lineRule="auto"/>
        <w:jc w:val="both"/>
        <w:rPr>
          <w:sz w:val="28"/>
          <w:szCs w:val="28"/>
        </w:rPr>
      </w:pPr>
    </w:p>
    <w:p w14:paraId="00DDE6DF"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This experience helped us understand not only the theory behind deep learning models but also the practical aspects of implementing and </w:t>
      </w:r>
      <w:proofErr w:type="spellStart"/>
      <w:r w:rsidRPr="00257C2E">
        <w:rPr>
          <w:sz w:val="28"/>
          <w:szCs w:val="28"/>
        </w:rPr>
        <w:t>organising</w:t>
      </w:r>
      <w:proofErr w:type="spellEnd"/>
      <w:r w:rsidRPr="00257C2E">
        <w:rPr>
          <w:sz w:val="28"/>
          <w:szCs w:val="28"/>
        </w:rPr>
        <w:t xml:space="preserve"> them in a maintainable way.</w:t>
      </w:r>
    </w:p>
    <w:p w14:paraId="5BEEAF09" w14:textId="2A46DD97" w:rsidR="00257C2E" w:rsidRPr="00257C2E" w:rsidRDefault="00257C2E" w:rsidP="00257C2E">
      <w:pPr>
        <w:spacing w:after="0"/>
        <w:jc w:val="both"/>
        <w:rPr>
          <w:rStyle w:val="s2"/>
          <w:rFonts w:cs="Times New Roman"/>
          <w:sz w:val="28"/>
          <w:szCs w:val="28"/>
        </w:rPr>
      </w:pPr>
    </w:p>
    <w:p w14:paraId="6EBDC4AF" w14:textId="77777777" w:rsidR="00257C2E" w:rsidRPr="00257C2E" w:rsidRDefault="00257C2E" w:rsidP="00257C2E">
      <w:pPr>
        <w:pStyle w:val="Heading2"/>
        <w:spacing w:before="0"/>
        <w:jc w:val="both"/>
        <w:rPr>
          <w:rFonts w:ascii="Times New Roman" w:hAnsi="Times New Roman" w:cs="Times New Roman"/>
          <w:sz w:val="28"/>
          <w:szCs w:val="28"/>
        </w:rPr>
      </w:pPr>
      <w:r w:rsidRPr="00257C2E">
        <w:rPr>
          <w:rFonts w:ascii="Times New Roman" w:hAnsi="Times New Roman" w:cs="Times New Roman"/>
          <w:sz w:val="28"/>
          <w:szCs w:val="28"/>
        </w:rPr>
        <w:t>Project Architecture (High-Level Summary)</w:t>
      </w:r>
    </w:p>
    <w:p w14:paraId="012F5FC5" w14:textId="77777777" w:rsidR="00257C2E" w:rsidRPr="00257C2E" w:rsidRDefault="00257C2E" w:rsidP="00257C2E">
      <w:pPr>
        <w:pStyle w:val="p3"/>
        <w:spacing w:before="0" w:beforeAutospacing="0" w:after="0" w:afterAutospacing="0" w:line="276" w:lineRule="auto"/>
        <w:jc w:val="both"/>
        <w:rPr>
          <w:sz w:val="28"/>
          <w:szCs w:val="28"/>
        </w:rPr>
      </w:pPr>
    </w:p>
    <w:p w14:paraId="1179B527"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To give context for the team contributions, it is useful to briefly </w:t>
      </w:r>
      <w:proofErr w:type="spellStart"/>
      <w:r w:rsidRPr="00257C2E">
        <w:rPr>
          <w:sz w:val="28"/>
          <w:szCs w:val="28"/>
        </w:rPr>
        <w:t>summarise</w:t>
      </w:r>
      <w:proofErr w:type="spellEnd"/>
      <w:r w:rsidRPr="00257C2E">
        <w:rPr>
          <w:sz w:val="28"/>
          <w:szCs w:val="28"/>
        </w:rPr>
        <w:t xml:space="preserve"> how the project is </w:t>
      </w:r>
      <w:proofErr w:type="spellStart"/>
      <w:r w:rsidRPr="00257C2E">
        <w:rPr>
          <w:sz w:val="28"/>
          <w:szCs w:val="28"/>
        </w:rPr>
        <w:t>organised</w:t>
      </w:r>
      <w:proofErr w:type="spellEnd"/>
      <w:r w:rsidRPr="00257C2E">
        <w:rPr>
          <w:sz w:val="28"/>
          <w:szCs w:val="28"/>
        </w:rPr>
        <w:t>.</w:t>
      </w:r>
    </w:p>
    <w:p w14:paraId="05274F92" w14:textId="77777777" w:rsidR="00257C2E" w:rsidRPr="00257C2E" w:rsidRDefault="00257C2E" w:rsidP="00257C2E">
      <w:pPr>
        <w:pStyle w:val="p1"/>
        <w:numPr>
          <w:ilvl w:val="0"/>
          <w:numId w:val="15"/>
        </w:numPr>
        <w:spacing w:before="0" w:beforeAutospacing="0" w:after="0" w:afterAutospacing="0" w:line="276" w:lineRule="auto"/>
        <w:jc w:val="both"/>
        <w:rPr>
          <w:sz w:val="28"/>
          <w:szCs w:val="28"/>
        </w:rPr>
      </w:pPr>
      <w:r w:rsidRPr="00257C2E">
        <w:rPr>
          <w:b/>
          <w:bCs/>
          <w:sz w:val="28"/>
          <w:szCs w:val="28"/>
        </w:rPr>
        <w:t>Data Preprocessing</w:t>
      </w:r>
    </w:p>
    <w:p w14:paraId="50244E12"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rStyle w:val="s1"/>
          <w:sz w:val="28"/>
          <w:szCs w:val="28"/>
        </w:rPr>
        <w:t xml:space="preserve">Loads </w:t>
      </w:r>
      <w:r w:rsidRPr="00257C2E">
        <w:rPr>
          <w:sz w:val="28"/>
          <w:szCs w:val="28"/>
        </w:rPr>
        <w:t>True.csv</w:t>
      </w:r>
      <w:r w:rsidRPr="00257C2E">
        <w:rPr>
          <w:rStyle w:val="s1"/>
          <w:sz w:val="28"/>
          <w:szCs w:val="28"/>
        </w:rPr>
        <w:t xml:space="preserve"> and </w:t>
      </w:r>
      <w:r w:rsidRPr="00257C2E">
        <w:rPr>
          <w:sz w:val="28"/>
          <w:szCs w:val="28"/>
        </w:rPr>
        <w:t>Fake.csv</w:t>
      </w:r>
      <w:r w:rsidRPr="00257C2E">
        <w:rPr>
          <w:rStyle w:val="s1"/>
          <w:sz w:val="28"/>
          <w:szCs w:val="28"/>
        </w:rPr>
        <w:t xml:space="preserve"> from </w:t>
      </w:r>
      <w:r w:rsidRPr="00257C2E">
        <w:rPr>
          <w:sz w:val="28"/>
          <w:szCs w:val="28"/>
        </w:rPr>
        <w:t>data/raw/</w:t>
      </w:r>
      <w:r w:rsidRPr="00257C2E">
        <w:rPr>
          <w:rStyle w:val="s1"/>
          <w:sz w:val="28"/>
          <w:szCs w:val="28"/>
        </w:rPr>
        <w:t>.</w:t>
      </w:r>
    </w:p>
    <w:p w14:paraId="1BD3E950"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 xml:space="preserve">Assigns labels: </w:t>
      </w:r>
      <w:r w:rsidRPr="00257C2E">
        <w:rPr>
          <w:rStyle w:val="s1"/>
          <w:sz w:val="28"/>
          <w:szCs w:val="28"/>
        </w:rPr>
        <w:t>1</w:t>
      </w:r>
      <w:r w:rsidRPr="00257C2E">
        <w:rPr>
          <w:sz w:val="28"/>
          <w:szCs w:val="28"/>
        </w:rPr>
        <w:t xml:space="preserve"> for real news, </w:t>
      </w:r>
      <w:r w:rsidRPr="00257C2E">
        <w:rPr>
          <w:rStyle w:val="s1"/>
          <w:sz w:val="28"/>
          <w:szCs w:val="28"/>
        </w:rPr>
        <w:t>0</w:t>
      </w:r>
      <w:r w:rsidRPr="00257C2E">
        <w:rPr>
          <w:sz w:val="28"/>
          <w:szCs w:val="28"/>
        </w:rPr>
        <w:t xml:space="preserve"> for fake news.</w:t>
      </w:r>
    </w:p>
    <w:p w14:paraId="2BAA58FD"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 xml:space="preserve">Combines </w:t>
      </w:r>
      <w:r w:rsidRPr="00257C2E">
        <w:rPr>
          <w:rStyle w:val="s1"/>
          <w:sz w:val="28"/>
          <w:szCs w:val="28"/>
        </w:rPr>
        <w:t>title</w:t>
      </w:r>
      <w:r w:rsidRPr="00257C2E">
        <w:rPr>
          <w:sz w:val="28"/>
          <w:szCs w:val="28"/>
        </w:rPr>
        <w:t xml:space="preserve"> and </w:t>
      </w:r>
      <w:r w:rsidRPr="00257C2E">
        <w:rPr>
          <w:rStyle w:val="s1"/>
          <w:sz w:val="28"/>
          <w:szCs w:val="28"/>
        </w:rPr>
        <w:t>text</w:t>
      </w:r>
      <w:r w:rsidRPr="00257C2E">
        <w:rPr>
          <w:sz w:val="28"/>
          <w:szCs w:val="28"/>
        </w:rPr>
        <w:t xml:space="preserve"> into a single field.</w:t>
      </w:r>
    </w:p>
    <w:p w14:paraId="41249ADB"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 xml:space="preserve">Cleans the text: lowercasing, removing URLs and special characters, and </w:t>
      </w:r>
      <w:proofErr w:type="spellStart"/>
      <w:r w:rsidRPr="00257C2E">
        <w:rPr>
          <w:sz w:val="28"/>
          <w:szCs w:val="28"/>
        </w:rPr>
        <w:t>normalising</w:t>
      </w:r>
      <w:proofErr w:type="spellEnd"/>
      <w:r w:rsidRPr="00257C2E">
        <w:rPr>
          <w:sz w:val="28"/>
          <w:szCs w:val="28"/>
        </w:rPr>
        <w:t xml:space="preserve"> spaces.</w:t>
      </w:r>
    </w:p>
    <w:p w14:paraId="34559F32" w14:textId="77777777" w:rsidR="00257C2E" w:rsidRPr="00257C2E" w:rsidRDefault="00257C2E" w:rsidP="00257C2E">
      <w:pPr>
        <w:pStyle w:val="p1"/>
        <w:numPr>
          <w:ilvl w:val="0"/>
          <w:numId w:val="15"/>
        </w:numPr>
        <w:spacing w:before="0" w:beforeAutospacing="0" w:after="0" w:afterAutospacing="0" w:line="276" w:lineRule="auto"/>
        <w:jc w:val="both"/>
        <w:rPr>
          <w:sz w:val="28"/>
          <w:szCs w:val="28"/>
        </w:rPr>
      </w:pPr>
      <w:r w:rsidRPr="00257C2E">
        <w:rPr>
          <w:b/>
          <w:bCs/>
          <w:sz w:val="28"/>
          <w:szCs w:val="28"/>
        </w:rPr>
        <w:t>Dataset and Vocabulary</w:t>
      </w:r>
    </w:p>
    <w:p w14:paraId="53C9209F"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Uses a simple tokenizer (splitting on whitespace).</w:t>
      </w:r>
    </w:p>
    <w:p w14:paraId="65F55D55"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 xml:space="preserve">Builds a custom vocabulary using token frequencies (with </w:t>
      </w:r>
      <w:r w:rsidRPr="00257C2E">
        <w:rPr>
          <w:rStyle w:val="s1"/>
          <w:sz w:val="28"/>
          <w:szCs w:val="28"/>
        </w:rPr>
        <w:t>&lt;pad&gt;</w:t>
      </w:r>
      <w:r w:rsidRPr="00257C2E">
        <w:rPr>
          <w:sz w:val="28"/>
          <w:szCs w:val="28"/>
        </w:rPr>
        <w:t xml:space="preserve"> and </w:t>
      </w:r>
      <w:r w:rsidRPr="00257C2E">
        <w:rPr>
          <w:rStyle w:val="s1"/>
          <w:sz w:val="28"/>
          <w:szCs w:val="28"/>
        </w:rPr>
        <w:t>&lt;</w:t>
      </w:r>
      <w:proofErr w:type="spellStart"/>
      <w:r w:rsidRPr="00257C2E">
        <w:rPr>
          <w:rStyle w:val="s1"/>
          <w:sz w:val="28"/>
          <w:szCs w:val="28"/>
        </w:rPr>
        <w:t>unk</w:t>
      </w:r>
      <w:proofErr w:type="spellEnd"/>
      <w:r w:rsidRPr="00257C2E">
        <w:rPr>
          <w:rStyle w:val="s1"/>
          <w:sz w:val="28"/>
          <w:szCs w:val="28"/>
        </w:rPr>
        <w:t>&gt;</w:t>
      </w:r>
      <w:r w:rsidRPr="00257C2E">
        <w:rPr>
          <w:sz w:val="28"/>
          <w:szCs w:val="28"/>
        </w:rPr>
        <w:t xml:space="preserve"> tokens).</w:t>
      </w:r>
    </w:p>
    <w:p w14:paraId="110A8376"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Represents each article as a sequence of token IDs.</w:t>
      </w:r>
    </w:p>
    <w:p w14:paraId="5B6209D3"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Provides a collate function to create padded batches for the model.</w:t>
      </w:r>
    </w:p>
    <w:p w14:paraId="5B1FDA30" w14:textId="77777777" w:rsidR="00257C2E" w:rsidRPr="00257C2E" w:rsidRDefault="00257C2E" w:rsidP="00257C2E">
      <w:pPr>
        <w:pStyle w:val="p1"/>
        <w:numPr>
          <w:ilvl w:val="0"/>
          <w:numId w:val="15"/>
        </w:numPr>
        <w:spacing w:before="0" w:beforeAutospacing="0" w:after="0" w:afterAutospacing="0" w:line="276" w:lineRule="auto"/>
        <w:jc w:val="both"/>
        <w:rPr>
          <w:sz w:val="28"/>
          <w:szCs w:val="28"/>
        </w:rPr>
      </w:pPr>
      <w:r w:rsidRPr="00257C2E">
        <w:rPr>
          <w:b/>
          <w:bCs/>
          <w:sz w:val="28"/>
          <w:szCs w:val="28"/>
        </w:rPr>
        <w:t>Model Architecture (</w:t>
      </w:r>
      <w:proofErr w:type="spellStart"/>
      <w:r w:rsidRPr="00257C2E">
        <w:rPr>
          <w:b/>
          <w:bCs/>
          <w:sz w:val="28"/>
          <w:szCs w:val="28"/>
        </w:rPr>
        <w:t>BiLSTM</w:t>
      </w:r>
      <w:proofErr w:type="spellEnd"/>
      <w:r w:rsidRPr="00257C2E">
        <w:rPr>
          <w:b/>
          <w:bCs/>
          <w:sz w:val="28"/>
          <w:szCs w:val="28"/>
        </w:rPr>
        <w:t xml:space="preserve"> + Attention)</w:t>
      </w:r>
    </w:p>
    <w:p w14:paraId="70024AE9"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Embedding layer: converts token IDs into dense vector representations.</w:t>
      </w:r>
    </w:p>
    <w:p w14:paraId="2300C6EE"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Bidirectional LSTM: captures context from both directions in the sequence.</w:t>
      </w:r>
    </w:p>
    <w:p w14:paraId="6FDC5CB8"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Attention layer: assigns importance weights to each token and computes a weighted sum.</w:t>
      </w:r>
    </w:p>
    <w:p w14:paraId="73DDEAE3"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Fully connected layer: maps the final representation to a single logit.</w:t>
      </w:r>
    </w:p>
    <w:p w14:paraId="238903D2"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Sigmoid activation: produces a probability between 0 and 1 for the “real news” class.</w:t>
      </w:r>
    </w:p>
    <w:p w14:paraId="5A6464C8" w14:textId="77777777" w:rsidR="00257C2E" w:rsidRPr="00257C2E" w:rsidRDefault="00257C2E" w:rsidP="00257C2E">
      <w:pPr>
        <w:pStyle w:val="p1"/>
        <w:numPr>
          <w:ilvl w:val="0"/>
          <w:numId w:val="15"/>
        </w:numPr>
        <w:spacing w:before="0" w:beforeAutospacing="0" w:after="0" w:afterAutospacing="0" w:line="276" w:lineRule="auto"/>
        <w:jc w:val="both"/>
        <w:rPr>
          <w:sz w:val="28"/>
          <w:szCs w:val="28"/>
        </w:rPr>
      </w:pPr>
      <w:r w:rsidRPr="00257C2E">
        <w:rPr>
          <w:b/>
          <w:bCs/>
          <w:sz w:val="28"/>
          <w:szCs w:val="28"/>
        </w:rPr>
        <w:t>Training and Evaluation</w:t>
      </w:r>
    </w:p>
    <w:p w14:paraId="587B3029"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Uses Binary Cross Entropy loss and Adam optimizer.</w:t>
      </w:r>
    </w:p>
    <w:p w14:paraId="08F37721"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Trains for a fixed number of epochs, tracking training and validation metrics.</w:t>
      </w:r>
    </w:p>
    <w:p w14:paraId="7F2DE57B"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 xml:space="preserve">Saves the </w:t>
      </w:r>
      <w:r w:rsidRPr="00257C2E">
        <w:rPr>
          <w:rStyle w:val="s1"/>
          <w:b/>
          <w:bCs/>
          <w:sz w:val="28"/>
          <w:szCs w:val="28"/>
        </w:rPr>
        <w:t>best model</w:t>
      </w:r>
      <w:r w:rsidRPr="00257C2E">
        <w:rPr>
          <w:sz w:val="28"/>
          <w:szCs w:val="28"/>
        </w:rPr>
        <w:t xml:space="preserve"> based on validation F1-score.</w:t>
      </w:r>
    </w:p>
    <w:p w14:paraId="1EC99E3D"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Evaluates the best model on the test set and writes metrics and predictions to files.</w:t>
      </w:r>
    </w:p>
    <w:p w14:paraId="37C85C0F" w14:textId="77777777" w:rsidR="00257C2E" w:rsidRPr="00257C2E" w:rsidRDefault="00257C2E" w:rsidP="00257C2E">
      <w:pPr>
        <w:pStyle w:val="p1"/>
        <w:numPr>
          <w:ilvl w:val="0"/>
          <w:numId w:val="15"/>
        </w:numPr>
        <w:spacing w:before="0" w:beforeAutospacing="0" w:after="0" w:afterAutospacing="0" w:line="276" w:lineRule="auto"/>
        <w:jc w:val="both"/>
        <w:rPr>
          <w:sz w:val="28"/>
          <w:szCs w:val="28"/>
        </w:rPr>
      </w:pPr>
      <w:r w:rsidRPr="00257C2E">
        <w:rPr>
          <w:b/>
          <w:bCs/>
          <w:sz w:val="28"/>
          <w:szCs w:val="28"/>
        </w:rPr>
        <w:t>Outputs and Documentation</w:t>
      </w:r>
    </w:p>
    <w:p w14:paraId="1C807362"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 xml:space="preserve">Metrics are stored in </w:t>
      </w:r>
      <w:r w:rsidRPr="00257C2E">
        <w:rPr>
          <w:rStyle w:val="s1"/>
          <w:sz w:val="28"/>
          <w:szCs w:val="28"/>
        </w:rPr>
        <w:t>results/</w:t>
      </w:r>
      <w:r w:rsidRPr="00257C2E">
        <w:rPr>
          <w:sz w:val="28"/>
          <w:szCs w:val="28"/>
        </w:rPr>
        <w:t>.</w:t>
      </w:r>
    </w:p>
    <w:p w14:paraId="06D73878"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 xml:space="preserve">Model checkpoints and predictions are stored in </w:t>
      </w:r>
      <w:r w:rsidRPr="00257C2E">
        <w:rPr>
          <w:rStyle w:val="s1"/>
          <w:sz w:val="28"/>
          <w:szCs w:val="28"/>
        </w:rPr>
        <w:t>outputs/</w:t>
      </w:r>
      <w:r w:rsidRPr="00257C2E">
        <w:rPr>
          <w:sz w:val="28"/>
          <w:szCs w:val="28"/>
        </w:rPr>
        <w:t>.</w:t>
      </w:r>
    </w:p>
    <w:p w14:paraId="099DFA1C"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sz w:val="28"/>
          <w:szCs w:val="28"/>
        </w:rPr>
        <w:t xml:space="preserve">Documentation and reports are stored in </w:t>
      </w:r>
      <w:r w:rsidRPr="00257C2E">
        <w:rPr>
          <w:rStyle w:val="s1"/>
          <w:sz w:val="28"/>
          <w:szCs w:val="28"/>
        </w:rPr>
        <w:t>docs/</w:t>
      </w:r>
      <w:r w:rsidRPr="00257C2E">
        <w:rPr>
          <w:sz w:val="28"/>
          <w:szCs w:val="28"/>
        </w:rPr>
        <w:t>.</w:t>
      </w:r>
    </w:p>
    <w:p w14:paraId="0C90C596" w14:textId="77777777" w:rsidR="00257C2E" w:rsidRPr="00257C2E" w:rsidRDefault="00257C2E" w:rsidP="00257C2E">
      <w:pPr>
        <w:pStyle w:val="p1"/>
        <w:numPr>
          <w:ilvl w:val="1"/>
          <w:numId w:val="15"/>
        </w:numPr>
        <w:spacing w:before="0" w:beforeAutospacing="0" w:after="0" w:afterAutospacing="0" w:line="276" w:lineRule="auto"/>
        <w:jc w:val="both"/>
        <w:rPr>
          <w:sz w:val="28"/>
          <w:szCs w:val="28"/>
        </w:rPr>
      </w:pPr>
      <w:r w:rsidRPr="00257C2E">
        <w:rPr>
          <w:rStyle w:val="s1"/>
          <w:sz w:val="28"/>
          <w:szCs w:val="28"/>
        </w:rPr>
        <w:lastRenderedPageBreak/>
        <w:t>README.md</w:t>
      </w:r>
      <w:r w:rsidRPr="00257C2E">
        <w:rPr>
          <w:sz w:val="28"/>
          <w:szCs w:val="28"/>
        </w:rPr>
        <w:t xml:space="preserve"> provides a clear explanation of how to run and extend the project.</w:t>
      </w:r>
    </w:p>
    <w:p w14:paraId="28F8D4EC" w14:textId="7BAFB47B" w:rsidR="00257C2E" w:rsidRPr="00257C2E" w:rsidRDefault="00257C2E" w:rsidP="00257C2E">
      <w:pPr>
        <w:spacing w:after="0"/>
        <w:jc w:val="both"/>
        <w:rPr>
          <w:rStyle w:val="s2"/>
          <w:rFonts w:cs="Times New Roman"/>
          <w:sz w:val="28"/>
          <w:szCs w:val="28"/>
        </w:rPr>
      </w:pPr>
    </w:p>
    <w:p w14:paraId="2FBEC78F" w14:textId="1EABCF97" w:rsidR="00257C2E" w:rsidRPr="00257C2E" w:rsidRDefault="00257C2E" w:rsidP="00257C2E">
      <w:pPr>
        <w:pStyle w:val="Heading2"/>
        <w:spacing w:before="0"/>
        <w:jc w:val="both"/>
        <w:rPr>
          <w:rFonts w:ascii="Times New Roman" w:hAnsi="Times New Roman" w:cs="Times New Roman"/>
          <w:sz w:val="28"/>
          <w:szCs w:val="28"/>
        </w:rPr>
      </w:pPr>
      <w:r w:rsidRPr="00257C2E">
        <w:rPr>
          <w:rFonts w:ascii="Times New Roman" w:hAnsi="Times New Roman" w:cs="Times New Roman"/>
          <w:sz w:val="28"/>
          <w:szCs w:val="28"/>
        </w:rPr>
        <w:t>Team Contribution Breakdown (Equal Work Distribution)</w:t>
      </w:r>
    </w:p>
    <w:p w14:paraId="59547E48" w14:textId="4047A5E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The project was completed by three members: </w:t>
      </w:r>
      <w:r w:rsidRPr="00257C2E">
        <w:rPr>
          <w:rStyle w:val="s1"/>
          <w:b/>
          <w:bCs/>
          <w:sz w:val="28"/>
          <w:szCs w:val="28"/>
        </w:rPr>
        <w:t>Rahul</w:t>
      </w:r>
      <w:r w:rsidRPr="00257C2E">
        <w:rPr>
          <w:sz w:val="28"/>
          <w:szCs w:val="28"/>
        </w:rPr>
        <w:t xml:space="preserve">, </w:t>
      </w:r>
      <w:proofErr w:type="spellStart"/>
      <w:r w:rsidRPr="00257C2E">
        <w:rPr>
          <w:rStyle w:val="s1"/>
          <w:b/>
          <w:bCs/>
          <w:sz w:val="28"/>
          <w:szCs w:val="28"/>
        </w:rPr>
        <w:t>Smrithya</w:t>
      </w:r>
      <w:proofErr w:type="spellEnd"/>
      <w:r w:rsidRPr="00257C2E">
        <w:rPr>
          <w:sz w:val="28"/>
          <w:szCs w:val="28"/>
        </w:rPr>
        <w:t xml:space="preserve">, and </w:t>
      </w:r>
      <w:r w:rsidRPr="00257C2E">
        <w:rPr>
          <w:rStyle w:val="s1"/>
          <w:b/>
          <w:bCs/>
          <w:sz w:val="28"/>
          <w:szCs w:val="28"/>
        </w:rPr>
        <w:t>Pavan</w:t>
      </w:r>
      <w:r w:rsidRPr="00257C2E">
        <w:rPr>
          <w:sz w:val="28"/>
          <w:szCs w:val="28"/>
        </w:rPr>
        <w:t>. Each person had a primary area of responsibility, but all major decisions and final outputs were discussed and reviewed together. The contribution was intentionally balanced so that each member’s share is approximately equal.</w:t>
      </w:r>
    </w:p>
    <w:p w14:paraId="7CDF1BB8" w14:textId="17B464CA" w:rsidR="00257C2E" w:rsidRPr="00257C2E" w:rsidRDefault="00257C2E" w:rsidP="00257C2E">
      <w:pPr>
        <w:pStyle w:val="Heading3"/>
        <w:spacing w:before="0"/>
        <w:jc w:val="both"/>
        <w:rPr>
          <w:rFonts w:ascii="Times New Roman" w:hAnsi="Times New Roman" w:cs="Times New Roman"/>
          <w:sz w:val="28"/>
          <w:szCs w:val="28"/>
        </w:rPr>
      </w:pPr>
      <w:r w:rsidRPr="00257C2E">
        <w:rPr>
          <w:rFonts w:ascii="Times New Roman" w:hAnsi="Times New Roman" w:cs="Times New Roman"/>
          <w:sz w:val="28"/>
          <w:szCs w:val="28"/>
        </w:rPr>
        <w:t>1. Rahul — Data and Preprocessing Lead (33%)</w:t>
      </w:r>
    </w:p>
    <w:p w14:paraId="16374A39" w14:textId="77777777" w:rsidR="00257C2E" w:rsidRPr="00257C2E" w:rsidRDefault="00257C2E" w:rsidP="00257C2E">
      <w:pPr>
        <w:pStyle w:val="Heading4"/>
        <w:spacing w:before="0"/>
        <w:jc w:val="both"/>
        <w:rPr>
          <w:rFonts w:ascii="Times New Roman" w:hAnsi="Times New Roman" w:cs="Times New Roman"/>
          <w:sz w:val="28"/>
          <w:szCs w:val="28"/>
        </w:rPr>
      </w:pPr>
      <w:r w:rsidRPr="00257C2E">
        <w:rPr>
          <w:rFonts w:ascii="Times New Roman" w:hAnsi="Times New Roman" w:cs="Times New Roman"/>
          <w:sz w:val="28"/>
          <w:szCs w:val="28"/>
        </w:rPr>
        <w:t>Primary Responsibilities</w:t>
      </w:r>
    </w:p>
    <w:p w14:paraId="6227213B"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Rahul’s main area was the </w:t>
      </w:r>
      <w:r w:rsidRPr="00257C2E">
        <w:rPr>
          <w:rStyle w:val="s1"/>
          <w:b/>
          <w:bCs/>
          <w:sz w:val="28"/>
          <w:szCs w:val="28"/>
        </w:rPr>
        <w:t>data pipeline</w:t>
      </w:r>
      <w:r w:rsidRPr="00257C2E">
        <w:rPr>
          <w:sz w:val="28"/>
          <w:szCs w:val="28"/>
        </w:rPr>
        <w:t>, which formed the foundation of the entire project. His responsibilities included:</w:t>
      </w:r>
    </w:p>
    <w:p w14:paraId="1232BAF0" w14:textId="77777777" w:rsidR="00257C2E" w:rsidRPr="00257C2E" w:rsidRDefault="00257C2E" w:rsidP="00257C2E">
      <w:pPr>
        <w:pStyle w:val="p1"/>
        <w:numPr>
          <w:ilvl w:val="0"/>
          <w:numId w:val="16"/>
        </w:numPr>
        <w:spacing w:before="0" w:beforeAutospacing="0" w:after="0" w:afterAutospacing="0" w:line="276" w:lineRule="auto"/>
        <w:jc w:val="both"/>
        <w:rPr>
          <w:sz w:val="28"/>
          <w:szCs w:val="28"/>
        </w:rPr>
      </w:pPr>
      <w:r w:rsidRPr="00257C2E">
        <w:rPr>
          <w:sz w:val="28"/>
          <w:szCs w:val="28"/>
        </w:rPr>
        <w:t xml:space="preserve">Collecting, verifying, and </w:t>
      </w:r>
      <w:proofErr w:type="spellStart"/>
      <w:r w:rsidRPr="00257C2E">
        <w:rPr>
          <w:sz w:val="28"/>
          <w:szCs w:val="28"/>
        </w:rPr>
        <w:t>organising</w:t>
      </w:r>
      <w:proofErr w:type="spellEnd"/>
      <w:r w:rsidRPr="00257C2E">
        <w:rPr>
          <w:sz w:val="28"/>
          <w:szCs w:val="28"/>
        </w:rPr>
        <w:t xml:space="preserve"> the ISOT Fake News dataset (True.csv and Fake.csv).</w:t>
      </w:r>
    </w:p>
    <w:p w14:paraId="3F3A4F3F" w14:textId="77777777" w:rsidR="00257C2E" w:rsidRPr="00257C2E" w:rsidRDefault="00257C2E" w:rsidP="00257C2E">
      <w:pPr>
        <w:pStyle w:val="p1"/>
        <w:numPr>
          <w:ilvl w:val="0"/>
          <w:numId w:val="16"/>
        </w:numPr>
        <w:spacing w:before="0" w:beforeAutospacing="0" w:after="0" w:afterAutospacing="0" w:line="276" w:lineRule="auto"/>
        <w:jc w:val="both"/>
        <w:rPr>
          <w:sz w:val="28"/>
          <w:szCs w:val="28"/>
        </w:rPr>
      </w:pPr>
      <w:r w:rsidRPr="00257C2E">
        <w:rPr>
          <w:sz w:val="28"/>
          <w:szCs w:val="28"/>
        </w:rPr>
        <w:t xml:space="preserve">Implementing robust data loading functions that read the CSV files from </w:t>
      </w:r>
      <w:r w:rsidRPr="00257C2E">
        <w:rPr>
          <w:rStyle w:val="s1"/>
          <w:sz w:val="28"/>
          <w:szCs w:val="28"/>
        </w:rPr>
        <w:t>data/raw/</w:t>
      </w:r>
      <w:r w:rsidRPr="00257C2E">
        <w:rPr>
          <w:sz w:val="28"/>
          <w:szCs w:val="28"/>
        </w:rPr>
        <w:t>.</w:t>
      </w:r>
    </w:p>
    <w:p w14:paraId="3AFEF75C" w14:textId="77777777" w:rsidR="00257C2E" w:rsidRPr="00257C2E" w:rsidRDefault="00257C2E" w:rsidP="00257C2E">
      <w:pPr>
        <w:pStyle w:val="p1"/>
        <w:numPr>
          <w:ilvl w:val="0"/>
          <w:numId w:val="16"/>
        </w:numPr>
        <w:spacing w:before="0" w:beforeAutospacing="0" w:after="0" w:afterAutospacing="0" w:line="276" w:lineRule="auto"/>
        <w:jc w:val="both"/>
        <w:rPr>
          <w:sz w:val="28"/>
          <w:szCs w:val="28"/>
        </w:rPr>
      </w:pPr>
      <w:r w:rsidRPr="00257C2E">
        <w:rPr>
          <w:sz w:val="28"/>
          <w:szCs w:val="28"/>
        </w:rPr>
        <w:t xml:space="preserve">Implementing text cleaning functions in </w:t>
      </w:r>
      <w:r w:rsidRPr="00257C2E">
        <w:rPr>
          <w:rStyle w:val="s1"/>
          <w:sz w:val="28"/>
          <w:szCs w:val="28"/>
        </w:rPr>
        <w:t>preprocess.py</w:t>
      </w:r>
      <w:r w:rsidRPr="00257C2E">
        <w:rPr>
          <w:sz w:val="28"/>
          <w:szCs w:val="28"/>
        </w:rPr>
        <w:t>, including:</w:t>
      </w:r>
    </w:p>
    <w:p w14:paraId="6264453C"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Lowercasing.</w:t>
      </w:r>
    </w:p>
    <w:p w14:paraId="3BC0ED35"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URL removal.</w:t>
      </w:r>
    </w:p>
    <w:p w14:paraId="7358DEFF"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Removal of non-alphanumeric characters.</w:t>
      </w:r>
    </w:p>
    <w:p w14:paraId="336FC730"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proofErr w:type="spellStart"/>
      <w:r w:rsidRPr="00257C2E">
        <w:rPr>
          <w:sz w:val="28"/>
          <w:szCs w:val="28"/>
        </w:rPr>
        <w:t>Normalisation</w:t>
      </w:r>
      <w:proofErr w:type="spellEnd"/>
      <w:r w:rsidRPr="00257C2E">
        <w:rPr>
          <w:sz w:val="28"/>
          <w:szCs w:val="28"/>
        </w:rPr>
        <w:t xml:space="preserve"> of whitespace.</w:t>
      </w:r>
    </w:p>
    <w:p w14:paraId="62393B27" w14:textId="77777777" w:rsidR="00257C2E" w:rsidRPr="00257C2E" w:rsidRDefault="00257C2E" w:rsidP="00257C2E">
      <w:pPr>
        <w:pStyle w:val="p1"/>
        <w:numPr>
          <w:ilvl w:val="0"/>
          <w:numId w:val="16"/>
        </w:numPr>
        <w:spacing w:before="0" w:beforeAutospacing="0" w:after="0" w:afterAutospacing="0" w:line="276" w:lineRule="auto"/>
        <w:jc w:val="both"/>
        <w:rPr>
          <w:sz w:val="28"/>
          <w:szCs w:val="28"/>
        </w:rPr>
      </w:pPr>
      <w:r w:rsidRPr="00257C2E">
        <w:rPr>
          <w:sz w:val="28"/>
          <w:szCs w:val="28"/>
        </w:rPr>
        <w:t xml:space="preserve">Developing the dataset logic in </w:t>
      </w:r>
      <w:r w:rsidRPr="00257C2E">
        <w:rPr>
          <w:rStyle w:val="s1"/>
          <w:sz w:val="28"/>
          <w:szCs w:val="28"/>
        </w:rPr>
        <w:t>dataset.py</w:t>
      </w:r>
      <w:r w:rsidRPr="00257C2E">
        <w:rPr>
          <w:sz w:val="28"/>
          <w:szCs w:val="28"/>
        </w:rPr>
        <w:t>, including:</w:t>
      </w:r>
    </w:p>
    <w:p w14:paraId="489F2248"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Converting raw text into token lists using a simple tokenizer.</w:t>
      </w:r>
    </w:p>
    <w:p w14:paraId="1BF2F934"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 xml:space="preserve">Building a custom vocabulary using Python’s </w:t>
      </w:r>
      <w:r w:rsidRPr="00257C2E">
        <w:rPr>
          <w:rStyle w:val="s1"/>
          <w:sz w:val="28"/>
          <w:szCs w:val="28"/>
        </w:rPr>
        <w:t>Counter</w:t>
      </w:r>
      <w:r w:rsidRPr="00257C2E">
        <w:rPr>
          <w:sz w:val="28"/>
          <w:szCs w:val="28"/>
        </w:rPr>
        <w:t xml:space="preserve">, with support for </w:t>
      </w:r>
      <w:r w:rsidRPr="00257C2E">
        <w:rPr>
          <w:rStyle w:val="s1"/>
          <w:sz w:val="28"/>
          <w:szCs w:val="28"/>
        </w:rPr>
        <w:t>&lt;pad&gt;</w:t>
      </w:r>
      <w:r w:rsidRPr="00257C2E">
        <w:rPr>
          <w:sz w:val="28"/>
          <w:szCs w:val="28"/>
        </w:rPr>
        <w:t xml:space="preserve"> and </w:t>
      </w:r>
      <w:r w:rsidRPr="00257C2E">
        <w:rPr>
          <w:rStyle w:val="s1"/>
          <w:sz w:val="28"/>
          <w:szCs w:val="28"/>
        </w:rPr>
        <w:t>&lt;</w:t>
      </w:r>
      <w:proofErr w:type="spellStart"/>
      <w:r w:rsidRPr="00257C2E">
        <w:rPr>
          <w:rStyle w:val="s1"/>
          <w:sz w:val="28"/>
          <w:szCs w:val="28"/>
        </w:rPr>
        <w:t>unk</w:t>
      </w:r>
      <w:proofErr w:type="spellEnd"/>
      <w:r w:rsidRPr="00257C2E">
        <w:rPr>
          <w:rStyle w:val="s1"/>
          <w:sz w:val="28"/>
          <w:szCs w:val="28"/>
        </w:rPr>
        <w:t>&gt;</w:t>
      </w:r>
      <w:r w:rsidRPr="00257C2E">
        <w:rPr>
          <w:sz w:val="28"/>
          <w:szCs w:val="28"/>
        </w:rPr>
        <w:t xml:space="preserve"> tokens.</w:t>
      </w:r>
    </w:p>
    <w:p w14:paraId="534EF996"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Truncating or padding sequences to a maximum length.</w:t>
      </w:r>
    </w:p>
    <w:p w14:paraId="17C9C417" w14:textId="77777777" w:rsidR="00257C2E" w:rsidRPr="00257C2E" w:rsidRDefault="00257C2E" w:rsidP="00257C2E">
      <w:pPr>
        <w:pStyle w:val="p1"/>
        <w:numPr>
          <w:ilvl w:val="0"/>
          <w:numId w:val="16"/>
        </w:numPr>
        <w:spacing w:before="0" w:beforeAutospacing="0" w:after="0" w:afterAutospacing="0" w:line="276" w:lineRule="auto"/>
        <w:jc w:val="both"/>
        <w:rPr>
          <w:sz w:val="28"/>
          <w:szCs w:val="28"/>
        </w:rPr>
      </w:pPr>
      <w:r w:rsidRPr="00257C2E">
        <w:rPr>
          <w:sz w:val="28"/>
          <w:szCs w:val="28"/>
        </w:rPr>
        <w:t xml:space="preserve">Implementing the </w:t>
      </w:r>
      <w:proofErr w:type="spellStart"/>
      <w:r w:rsidRPr="00257C2E">
        <w:rPr>
          <w:sz w:val="28"/>
          <w:szCs w:val="28"/>
        </w:rPr>
        <w:t>DataLoader</w:t>
      </w:r>
      <w:proofErr w:type="spellEnd"/>
      <w:r w:rsidRPr="00257C2E">
        <w:rPr>
          <w:sz w:val="28"/>
          <w:szCs w:val="28"/>
        </w:rPr>
        <w:t xml:space="preserve"> and collate function that:</w:t>
      </w:r>
    </w:p>
    <w:p w14:paraId="32745C9B"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Handles variable-length sequences.</w:t>
      </w:r>
    </w:p>
    <w:p w14:paraId="35116D44"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Applies padding correctly.</w:t>
      </w:r>
    </w:p>
    <w:p w14:paraId="7899A410" w14:textId="77777777" w:rsidR="00257C2E" w:rsidRPr="00257C2E" w:rsidRDefault="00257C2E" w:rsidP="00257C2E">
      <w:pPr>
        <w:pStyle w:val="p1"/>
        <w:numPr>
          <w:ilvl w:val="1"/>
          <w:numId w:val="16"/>
        </w:numPr>
        <w:spacing w:before="0" w:beforeAutospacing="0" w:after="0" w:afterAutospacing="0" w:line="276" w:lineRule="auto"/>
        <w:jc w:val="both"/>
        <w:rPr>
          <w:sz w:val="28"/>
          <w:szCs w:val="28"/>
        </w:rPr>
      </w:pPr>
      <w:r w:rsidRPr="00257C2E">
        <w:rPr>
          <w:sz w:val="28"/>
          <w:szCs w:val="28"/>
        </w:rPr>
        <w:t>Returns both padded sequences and their original lengths.</w:t>
      </w:r>
    </w:p>
    <w:p w14:paraId="3937FC43" w14:textId="77777777" w:rsidR="00257C2E" w:rsidRPr="00257C2E" w:rsidRDefault="00257C2E" w:rsidP="00257C2E">
      <w:pPr>
        <w:pStyle w:val="p3"/>
        <w:spacing w:before="0" w:beforeAutospacing="0" w:after="0" w:afterAutospacing="0" w:line="276" w:lineRule="auto"/>
        <w:jc w:val="both"/>
        <w:rPr>
          <w:sz w:val="28"/>
          <w:szCs w:val="28"/>
        </w:rPr>
      </w:pPr>
    </w:p>
    <w:p w14:paraId="33D57952"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Rahul also examined the dataset to understand the label distribution and ensured the train/validation/test split was stratified so that both real and fake classes were represented fairly across splits.</w:t>
      </w:r>
    </w:p>
    <w:p w14:paraId="1F9C169B" w14:textId="77777777" w:rsidR="00257C2E" w:rsidRPr="00257C2E" w:rsidRDefault="00257C2E" w:rsidP="00257C2E">
      <w:pPr>
        <w:pStyle w:val="p3"/>
        <w:spacing w:before="0" w:beforeAutospacing="0" w:after="0" w:afterAutospacing="0" w:line="276" w:lineRule="auto"/>
        <w:jc w:val="both"/>
        <w:rPr>
          <w:sz w:val="28"/>
          <w:szCs w:val="28"/>
        </w:rPr>
      </w:pPr>
    </w:p>
    <w:p w14:paraId="421C0DA7" w14:textId="77777777" w:rsidR="00257C2E" w:rsidRPr="00257C2E" w:rsidRDefault="00257C2E" w:rsidP="00257C2E">
      <w:pPr>
        <w:pStyle w:val="Heading4"/>
        <w:spacing w:before="0"/>
        <w:jc w:val="both"/>
        <w:rPr>
          <w:rFonts w:ascii="Times New Roman" w:hAnsi="Times New Roman" w:cs="Times New Roman"/>
          <w:sz w:val="28"/>
          <w:szCs w:val="28"/>
        </w:rPr>
      </w:pPr>
      <w:r w:rsidRPr="00257C2E">
        <w:rPr>
          <w:rFonts w:ascii="Times New Roman" w:hAnsi="Times New Roman" w:cs="Times New Roman"/>
          <w:sz w:val="28"/>
          <w:szCs w:val="28"/>
        </w:rPr>
        <w:t>How Rahul Accomplished These Tasks</w:t>
      </w:r>
    </w:p>
    <w:p w14:paraId="4944953C"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Rahul started by loading small portions of the dataset and printing sample rows to check for missing values and unexpected characters. He iteratively developed the cleaning function, testing it on different examples to ensure that it removed noise without destroying meaningful content.</w:t>
      </w:r>
    </w:p>
    <w:p w14:paraId="671E0945" w14:textId="77777777" w:rsidR="00257C2E" w:rsidRPr="00257C2E" w:rsidRDefault="00257C2E" w:rsidP="00257C2E">
      <w:pPr>
        <w:pStyle w:val="p3"/>
        <w:spacing w:before="0" w:beforeAutospacing="0" w:after="0" w:afterAutospacing="0" w:line="276" w:lineRule="auto"/>
        <w:jc w:val="both"/>
        <w:rPr>
          <w:sz w:val="28"/>
          <w:szCs w:val="28"/>
        </w:rPr>
      </w:pPr>
    </w:p>
    <w:p w14:paraId="06567A2E"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lastRenderedPageBreak/>
        <w:t xml:space="preserve">For the vocabulary, Rahul deliberately avoided version-specific dependencies and implemented a small custom </w:t>
      </w:r>
      <w:r w:rsidRPr="00257C2E">
        <w:rPr>
          <w:rStyle w:val="s3"/>
          <w:sz w:val="28"/>
          <w:szCs w:val="28"/>
        </w:rPr>
        <w:t>Vocab</w:t>
      </w:r>
      <w:r w:rsidRPr="00257C2E">
        <w:rPr>
          <w:sz w:val="28"/>
          <w:szCs w:val="28"/>
        </w:rPr>
        <w:t xml:space="preserve"> class. This made the pipeline more robust and easier to maintain. He tested the dataset and </w:t>
      </w:r>
      <w:proofErr w:type="spellStart"/>
      <w:r w:rsidRPr="00257C2E">
        <w:rPr>
          <w:sz w:val="28"/>
          <w:szCs w:val="28"/>
        </w:rPr>
        <w:t>DataLoader</w:t>
      </w:r>
      <w:proofErr w:type="spellEnd"/>
      <w:r w:rsidRPr="00257C2E">
        <w:rPr>
          <w:sz w:val="28"/>
          <w:szCs w:val="28"/>
        </w:rPr>
        <w:t xml:space="preserve"> by running simple batches through them and checking tensor shapes and data types.</w:t>
      </w:r>
    </w:p>
    <w:p w14:paraId="3E99EF95" w14:textId="77777777" w:rsidR="00257C2E" w:rsidRPr="00257C2E" w:rsidRDefault="00257C2E" w:rsidP="00257C2E">
      <w:pPr>
        <w:pStyle w:val="p3"/>
        <w:spacing w:before="0" w:beforeAutospacing="0" w:after="0" w:afterAutospacing="0" w:line="276" w:lineRule="auto"/>
        <w:jc w:val="both"/>
        <w:rPr>
          <w:sz w:val="28"/>
          <w:szCs w:val="28"/>
        </w:rPr>
      </w:pPr>
    </w:p>
    <w:p w14:paraId="3288FBCD"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Rahul worked closely with the rest of the team to make sure that the preprocessed output matched what the model expected in terms of dimensions and padding conventions.</w:t>
      </w:r>
    </w:p>
    <w:p w14:paraId="4C30A4B0" w14:textId="7E8B5300" w:rsidR="00257C2E" w:rsidRPr="00257C2E" w:rsidRDefault="00257C2E" w:rsidP="00257C2E">
      <w:pPr>
        <w:spacing w:after="0"/>
        <w:jc w:val="both"/>
        <w:rPr>
          <w:rStyle w:val="s2"/>
          <w:rFonts w:cs="Times New Roman"/>
          <w:sz w:val="28"/>
          <w:szCs w:val="28"/>
        </w:rPr>
      </w:pPr>
    </w:p>
    <w:p w14:paraId="64726273" w14:textId="41FC1AFD" w:rsidR="00257C2E" w:rsidRPr="00257C2E" w:rsidRDefault="00257C2E" w:rsidP="00257C2E">
      <w:pPr>
        <w:pStyle w:val="Heading3"/>
        <w:spacing w:before="0"/>
        <w:jc w:val="both"/>
        <w:rPr>
          <w:rFonts w:ascii="Times New Roman" w:hAnsi="Times New Roman" w:cs="Times New Roman"/>
          <w:sz w:val="28"/>
          <w:szCs w:val="28"/>
        </w:rPr>
      </w:pPr>
      <w:r w:rsidRPr="00257C2E">
        <w:rPr>
          <w:rFonts w:ascii="Times New Roman" w:hAnsi="Times New Roman" w:cs="Times New Roman"/>
          <w:sz w:val="28"/>
          <w:szCs w:val="28"/>
        </w:rPr>
        <w:t xml:space="preserve">2. </w:t>
      </w:r>
      <w:proofErr w:type="spellStart"/>
      <w:r w:rsidRPr="00257C2E">
        <w:rPr>
          <w:rFonts w:ascii="Times New Roman" w:hAnsi="Times New Roman" w:cs="Times New Roman"/>
          <w:sz w:val="28"/>
          <w:szCs w:val="28"/>
        </w:rPr>
        <w:t>Smrithya</w:t>
      </w:r>
      <w:proofErr w:type="spellEnd"/>
      <w:r w:rsidRPr="00257C2E">
        <w:rPr>
          <w:rFonts w:ascii="Times New Roman" w:hAnsi="Times New Roman" w:cs="Times New Roman"/>
          <w:sz w:val="28"/>
          <w:szCs w:val="28"/>
        </w:rPr>
        <w:t xml:space="preserve"> — Model and Training Lead (33%)</w:t>
      </w:r>
    </w:p>
    <w:p w14:paraId="1337D4B6" w14:textId="77777777" w:rsidR="00257C2E" w:rsidRPr="00257C2E" w:rsidRDefault="00257C2E" w:rsidP="00257C2E">
      <w:pPr>
        <w:pStyle w:val="Heading4"/>
        <w:spacing w:before="0"/>
        <w:jc w:val="both"/>
        <w:rPr>
          <w:rFonts w:ascii="Times New Roman" w:hAnsi="Times New Roman" w:cs="Times New Roman"/>
          <w:sz w:val="28"/>
          <w:szCs w:val="28"/>
        </w:rPr>
      </w:pPr>
      <w:r w:rsidRPr="00257C2E">
        <w:rPr>
          <w:rFonts w:ascii="Times New Roman" w:hAnsi="Times New Roman" w:cs="Times New Roman"/>
          <w:sz w:val="28"/>
          <w:szCs w:val="28"/>
        </w:rPr>
        <w:t>Primary Responsibilities</w:t>
      </w:r>
    </w:p>
    <w:p w14:paraId="5FE7FD84" w14:textId="77777777" w:rsidR="00257C2E" w:rsidRPr="00257C2E" w:rsidRDefault="00257C2E" w:rsidP="00257C2E">
      <w:pPr>
        <w:pStyle w:val="p1"/>
        <w:spacing w:before="0" w:beforeAutospacing="0" w:after="0" w:afterAutospacing="0" w:line="276" w:lineRule="auto"/>
        <w:jc w:val="both"/>
        <w:rPr>
          <w:sz w:val="28"/>
          <w:szCs w:val="28"/>
        </w:rPr>
      </w:pPr>
      <w:proofErr w:type="spellStart"/>
      <w:r w:rsidRPr="00257C2E">
        <w:rPr>
          <w:sz w:val="28"/>
          <w:szCs w:val="28"/>
        </w:rPr>
        <w:t>Smrithya</w:t>
      </w:r>
      <w:proofErr w:type="spellEnd"/>
      <w:r w:rsidRPr="00257C2E">
        <w:rPr>
          <w:sz w:val="28"/>
          <w:szCs w:val="28"/>
        </w:rPr>
        <w:t xml:space="preserve"> focused on the </w:t>
      </w:r>
      <w:r w:rsidRPr="00257C2E">
        <w:rPr>
          <w:rStyle w:val="s1"/>
          <w:b/>
          <w:bCs/>
          <w:sz w:val="28"/>
          <w:szCs w:val="28"/>
        </w:rPr>
        <w:t>deep learning model</w:t>
      </w:r>
      <w:r w:rsidRPr="00257C2E">
        <w:rPr>
          <w:sz w:val="28"/>
          <w:szCs w:val="28"/>
        </w:rPr>
        <w:t xml:space="preserve"> and the </w:t>
      </w:r>
      <w:r w:rsidRPr="00257C2E">
        <w:rPr>
          <w:rStyle w:val="s1"/>
          <w:b/>
          <w:bCs/>
          <w:sz w:val="28"/>
          <w:szCs w:val="28"/>
        </w:rPr>
        <w:t>training loop</w:t>
      </w:r>
      <w:r w:rsidRPr="00257C2E">
        <w:rPr>
          <w:sz w:val="28"/>
          <w:szCs w:val="28"/>
        </w:rPr>
        <w:t>. Her responsibilities included:</w:t>
      </w:r>
    </w:p>
    <w:p w14:paraId="61F5A205" w14:textId="77777777" w:rsidR="00257C2E" w:rsidRPr="00257C2E" w:rsidRDefault="00257C2E" w:rsidP="00257C2E">
      <w:pPr>
        <w:pStyle w:val="p1"/>
        <w:numPr>
          <w:ilvl w:val="0"/>
          <w:numId w:val="17"/>
        </w:numPr>
        <w:spacing w:before="0" w:beforeAutospacing="0" w:after="0" w:afterAutospacing="0" w:line="276" w:lineRule="auto"/>
        <w:jc w:val="both"/>
        <w:rPr>
          <w:sz w:val="28"/>
          <w:szCs w:val="28"/>
        </w:rPr>
      </w:pPr>
      <w:r w:rsidRPr="00257C2E">
        <w:rPr>
          <w:sz w:val="28"/>
          <w:szCs w:val="28"/>
        </w:rPr>
        <w:t xml:space="preserve">Designing and implementing the </w:t>
      </w:r>
      <w:proofErr w:type="spellStart"/>
      <w:r w:rsidRPr="00257C2E">
        <w:rPr>
          <w:sz w:val="28"/>
          <w:szCs w:val="28"/>
        </w:rPr>
        <w:t>BiLSTM</w:t>
      </w:r>
      <w:proofErr w:type="spellEnd"/>
      <w:r w:rsidRPr="00257C2E">
        <w:rPr>
          <w:sz w:val="28"/>
          <w:szCs w:val="28"/>
        </w:rPr>
        <w:t xml:space="preserve"> + Attention architecture in </w:t>
      </w:r>
      <w:r w:rsidRPr="00257C2E">
        <w:rPr>
          <w:rStyle w:val="s1"/>
          <w:sz w:val="28"/>
          <w:szCs w:val="28"/>
        </w:rPr>
        <w:t>bilstm_attention.py</w:t>
      </w:r>
      <w:r w:rsidRPr="00257C2E">
        <w:rPr>
          <w:sz w:val="28"/>
          <w:szCs w:val="28"/>
        </w:rPr>
        <w:t>.</w:t>
      </w:r>
    </w:p>
    <w:p w14:paraId="27557754" w14:textId="77777777" w:rsidR="00257C2E" w:rsidRPr="00257C2E" w:rsidRDefault="00257C2E" w:rsidP="00257C2E">
      <w:pPr>
        <w:pStyle w:val="p1"/>
        <w:numPr>
          <w:ilvl w:val="0"/>
          <w:numId w:val="17"/>
        </w:numPr>
        <w:spacing w:before="0" w:beforeAutospacing="0" w:after="0" w:afterAutospacing="0" w:line="276" w:lineRule="auto"/>
        <w:jc w:val="both"/>
        <w:rPr>
          <w:sz w:val="28"/>
          <w:szCs w:val="28"/>
        </w:rPr>
      </w:pPr>
      <w:r w:rsidRPr="00257C2E">
        <w:rPr>
          <w:sz w:val="28"/>
          <w:szCs w:val="28"/>
        </w:rPr>
        <w:t xml:space="preserve">Writing the training loop in </w:t>
      </w:r>
      <w:r w:rsidRPr="00257C2E">
        <w:rPr>
          <w:rStyle w:val="s1"/>
          <w:sz w:val="28"/>
          <w:szCs w:val="28"/>
        </w:rPr>
        <w:t>train.py</w:t>
      </w:r>
      <w:r w:rsidRPr="00257C2E">
        <w:rPr>
          <w:sz w:val="28"/>
          <w:szCs w:val="28"/>
        </w:rPr>
        <w:t>, which:</w:t>
      </w:r>
    </w:p>
    <w:p w14:paraId="14CF9F5E" w14:textId="77777777" w:rsidR="00257C2E" w:rsidRPr="00257C2E" w:rsidRDefault="00257C2E" w:rsidP="00257C2E">
      <w:pPr>
        <w:pStyle w:val="p1"/>
        <w:numPr>
          <w:ilvl w:val="1"/>
          <w:numId w:val="17"/>
        </w:numPr>
        <w:spacing w:before="0" w:beforeAutospacing="0" w:after="0" w:afterAutospacing="0" w:line="276" w:lineRule="auto"/>
        <w:jc w:val="both"/>
        <w:rPr>
          <w:sz w:val="28"/>
          <w:szCs w:val="28"/>
        </w:rPr>
      </w:pPr>
      <w:r w:rsidRPr="00257C2E">
        <w:rPr>
          <w:sz w:val="28"/>
          <w:szCs w:val="28"/>
        </w:rPr>
        <w:t>Moves data to the correct device (CPU or GPU).</w:t>
      </w:r>
    </w:p>
    <w:p w14:paraId="7C21A86B" w14:textId="77777777" w:rsidR="00257C2E" w:rsidRPr="00257C2E" w:rsidRDefault="00257C2E" w:rsidP="00257C2E">
      <w:pPr>
        <w:pStyle w:val="p1"/>
        <w:numPr>
          <w:ilvl w:val="1"/>
          <w:numId w:val="17"/>
        </w:numPr>
        <w:spacing w:before="0" w:beforeAutospacing="0" w:after="0" w:afterAutospacing="0" w:line="276" w:lineRule="auto"/>
        <w:jc w:val="both"/>
        <w:rPr>
          <w:sz w:val="28"/>
          <w:szCs w:val="28"/>
        </w:rPr>
      </w:pPr>
      <w:r w:rsidRPr="00257C2E">
        <w:rPr>
          <w:sz w:val="28"/>
          <w:szCs w:val="28"/>
        </w:rPr>
        <w:t>Performs forward and backward passes.</w:t>
      </w:r>
    </w:p>
    <w:p w14:paraId="324717D1" w14:textId="77777777" w:rsidR="00257C2E" w:rsidRPr="00257C2E" w:rsidRDefault="00257C2E" w:rsidP="00257C2E">
      <w:pPr>
        <w:pStyle w:val="p1"/>
        <w:numPr>
          <w:ilvl w:val="1"/>
          <w:numId w:val="17"/>
        </w:numPr>
        <w:spacing w:before="0" w:beforeAutospacing="0" w:after="0" w:afterAutospacing="0" w:line="276" w:lineRule="auto"/>
        <w:jc w:val="both"/>
        <w:rPr>
          <w:sz w:val="28"/>
          <w:szCs w:val="28"/>
        </w:rPr>
      </w:pPr>
      <w:r w:rsidRPr="00257C2E">
        <w:rPr>
          <w:sz w:val="28"/>
          <w:szCs w:val="28"/>
        </w:rPr>
        <w:t>Updates model parameters using the Adam optimizer.</w:t>
      </w:r>
    </w:p>
    <w:p w14:paraId="6C698C02" w14:textId="77777777" w:rsidR="00257C2E" w:rsidRPr="00257C2E" w:rsidRDefault="00257C2E" w:rsidP="00257C2E">
      <w:pPr>
        <w:pStyle w:val="p1"/>
        <w:numPr>
          <w:ilvl w:val="1"/>
          <w:numId w:val="17"/>
        </w:numPr>
        <w:spacing w:before="0" w:beforeAutospacing="0" w:after="0" w:afterAutospacing="0" w:line="276" w:lineRule="auto"/>
        <w:jc w:val="both"/>
        <w:rPr>
          <w:sz w:val="28"/>
          <w:szCs w:val="28"/>
        </w:rPr>
      </w:pPr>
      <w:r w:rsidRPr="00257C2E">
        <w:rPr>
          <w:sz w:val="28"/>
          <w:szCs w:val="28"/>
        </w:rPr>
        <w:t>Tracks loss and metrics during training.</w:t>
      </w:r>
    </w:p>
    <w:p w14:paraId="282D15D3" w14:textId="77777777" w:rsidR="00257C2E" w:rsidRPr="00257C2E" w:rsidRDefault="00257C2E" w:rsidP="00257C2E">
      <w:pPr>
        <w:pStyle w:val="p1"/>
        <w:numPr>
          <w:ilvl w:val="0"/>
          <w:numId w:val="17"/>
        </w:numPr>
        <w:spacing w:before="0" w:beforeAutospacing="0" w:after="0" w:afterAutospacing="0" w:line="276" w:lineRule="auto"/>
        <w:jc w:val="both"/>
        <w:rPr>
          <w:sz w:val="28"/>
          <w:szCs w:val="28"/>
        </w:rPr>
      </w:pPr>
      <w:r w:rsidRPr="00257C2E">
        <w:rPr>
          <w:sz w:val="28"/>
          <w:szCs w:val="28"/>
        </w:rPr>
        <w:t>Implementing the evaluation logic for validation and test sets.</w:t>
      </w:r>
    </w:p>
    <w:p w14:paraId="64AB051C" w14:textId="77777777" w:rsidR="00257C2E" w:rsidRPr="00257C2E" w:rsidRDefault="00257C2E" w:rsidP="00257C2E">
      <w:pPr>
        <w:pStyle w:val="p1"/>
        <w:numPr>
          <w:ilvl w:val="0"/>
          <w:numId w:val="17"/>
        </w:numPr>
        <w:spacing w:before="0" w:beforeAutospacing="0" w:after="0" w:afterAutospacing="0" w:line="276" w:lineRule="auto"/>
        <w:jc w:val="both"/>
        <w:rPr>
          <w:sz w:val="28"/>
          <w:szCs w:val="28"/>
        </w:rPr>
      </w:pPr>
      <w:r w:rsidRPr="00257C2E">
        <w:rPr>
          <w:sz w:val="28"/>
          <w:szCs w:val="28"/>
        </w:rPr>
        <w:t>Tuning important hyperparameters such as:</w:t>
      </w:r>
    </w:p>
    <w:p w14:paraId="0FEFEBA0" w14:textId="77777777" w:rsidR="00257C2E" w:rsidRPr="00257C2E" w:rsidRDefault="00257C2E" w:rsidP="00257C2E">
      <w:pPr>
        <w:pStyle w:val="p1"/>
        <w:numPr>
          <w:ilvl w:val="1"/>
          <w:numId w:val="17"/>
        </w:numPr>
        <w:spacing w:before="0" w:beforeAutospacing="0" w:after="0" w:afterAutospacing="0" w:line="276" w:lineRule="auto"/>
        <w:jc w:val="both"/>
        <w:rPr>
          <w:sz w:val="28"/>
          <w:szCs w:val="28"/>
        </w:rPr>
      </w:pPr>
      <w:r w:rsidRPr="00257C2E">
        <w:rPr>
          <w:sz w:val="28"/>
          <w:szCs w:val="28"/>
        </w:rPr>
        <w:t>Learning rate.</w:t>
      </w:r>
    </w:p>
    <w:p w14:paraId="022F148C" w14:textId="77777777" w:rsidR="00257C2E" w:rsidRPr="00257C2E" w:rsidRDefault="00257C2E" w:rsidP="00257C2E">
      <w:pPr>
        <w:pStyle w:val="p1"/>
        <w:numPr>
          <w:ilvl w:val="1"/>
          <w:numId w:val="17"/>
        </w:numPr>
        <w:spacing w:before="0" w:beforeAutospacing="0" w:after="0" w:afterAutospacing="0" w:line="276" w:lineRule="auto"/>
        <w:jc w:val="both"/>
        <w:rPr>
          <w:sz w:val="28"/>
          <w:szCs w:val="28"/>
        </w:rPr>
      </w:pPr>
      <w:r w:rsidRPr="00257C2E">
        <w:rPr>
          <w:sz w:val="28"/>
          <w:szCs w:val="28"/>
        </w:rPr>
        <w:t>Number of epochs.</w:t>
      </w:r>
    </w:p>
    <w:p w14:paraId="6333F3E8" w14:textId="77777777" w:rsidR="00257C2E" w:rsidRPr="00257C2E" w:rsidRDefault="00257C2E" w:rsidP="00257C2E">
      <w:pPr>
        <w:pStyle w:val="p1"/>
        <w:numPr>
          <w:ilvl w:val="1"/>
          <w:numId w:val="17"/>
        </w:numPr>
        <w:spacing w:before="0" w:beforeAutospacing="0" w:after="0" w:afterAutospacing="0" w:line="276" w:lineRule="auto"/>
        <w:jc w:val="both"/>
        <w:rPr>
          <w:sz w:val="28"/>
          <w:szCs w:val="28"/>
        </w:rPr>
      </w:pPr>
      <w:r w:rsidRPr="00257C2E">
        <w:rPr>
          <w:sz w:val="28"/>
          <w:szCs w:val="28"/>
        </w:rPr>
        <w:t>Batch size.</w:t>
      </w:r>
    </w:p>
    <w:p w14:paraId="5B20FC33" w14:textId="77777777" w:rsidR="00257C2E" w:rsidRPr="00257C2E" w:rsidRDefault="00257C2E" w:rsidP="00257C2E">
      <w:pPr>
        <w:pStyle w:val="p1"/>
        <w:numPr>
          <w:ilvl w:val="1"/>
          <w:numId w:val="17"/>
        </w:numPr>
        <w:spacing w:before="0" w:beforeAutospacing="0" w:after="0" w:afterAutospacing="0" w:line="276" w:lineRule="auto"/>
        <w:jc w:val="both"/>
        <w:rPr>
          <w:sz w:val="28"/>
          <w:szCs w:val="28"/>
        </w:rPr>
      </w:pPr>
      <w:r w:rsidRPr="00257C2E">
        <w:rPr>
          <w:sz w:val="28"/>
          <w:szCs w:val="28"/>
        </w:rPr>
        <w:t>Embedding and hidden dimensions.</w:t>
      </w:r>
    </w:p>
    <w:p w14:paraId="1B78171B" w14:textId="77777777" w:rsidR="00257C2E" w:rsidRPr="00257C2E" w:rsidRDefault="00257C2E" w:rsidP="00257C2E">
      <w:pPr>
        <w:pStyle w:val="p1"/>
        <w:numPr>
          <w:ilvl w:val="0"/>
          <w:numId w:val="17"/>
        </w:numPr>
        <w:spacing w:before="0" w:beforeAutospacing="0" w:after="0" w:afterAutospacing="0" w:line="276" w:lineRule="auto"/>
        <w:jc w:val="both"/>
        <w:rPr>
          <w:sz w:val="28"/>
          <w:szCs w:val="28"/>
        </w:rPr>
      </w:pPr>
      <w:r w:rsidRPr="00257C2E">
        <w:rPr>
          <w:sz w:val="28"/>
          <w:szCs w:val="28"/>
        </w:rPr>
        <w:t xml:space="preserve">Ensuring that the best model on the validation set is saved to </w:t>
      </w:r>
      <w:r w:rsidRPr="00257C2E">
        <w:rPr>
          <w:rStyle w:val="s1"/>
          <w:sz w:val="28"/>
          <w:szCs w:val="28"/>
        </w:rPr>
        <w:t>outputs/checkpoints/best_model.pt</w:t>
      </w:r>
      <w:r w:rsidRPr="00257C2E">
        <w:rPr>
          <w:sz w:val="28"/>
          <w:szCs w:val="28"/>
        </w:rPr>
        <w:t>.</w:t>
      </w:r>
    </w:p>
    <w:p w14:paraId="691B33D5" w14:textId="77777777" w:rsidR="00257C2E" w:rsidRPr="00257C2E" w:rsidRDefault="00257C2E" w:rsidP="00257C2E">
      <w:pPr>
        <w:pStyle w:val="p1"/>
        <w:numPr>
          <w:ilvl w:val="0"/>
          <w:numId w:val="17"/>
        </w:numPr>
        <w:spacing w:before="0" w:beforeAutospacing="0" w:after="0" w:afterAutospacing="0" w:line="276" w:lineRule="auto"/>
        <w:jc w:val="both"/>
        <w:rPr>
          <w:sz w:val="28"/>
          <w:szCs w:val="28"/>
        </w:rPr>
      </w:pPr>
      <w:r w:rsidRPr="00257C2E">
        <w:rPr>
          <w:sz w:val="28"/>
          <w:szCs w:val="28"/>
        </w:rPr>
        <w:t xml:space="preserve">Generating metrics and writing them to </w:t>
      </w:r>
      <w:r w:rsidRPr="00257C2E">
        <w:rPr>
          <w:rStyle w:val="s1"/>
          <w:sz w:val="28"/>
          <w:szCs w:val="28"/>
        </w:rPr>
        <w:t>results/metrics.csv</w:t>
      </w:r>
      <w:r w:rsidRPr="00257C2E">
        <w:rPr>
          <w:sz w:val="28"/>
          <w:szCs w:val="28"/>
        </w:rPr>
        <w:t xml:space="preserve"> and </w:t>
      </w:r>
      <w:r w:rsidRPr="00257C2E">
        <w:rPr>
          <w:rStyle w:val="s1"/>
          <w:sz w:val="28"/>
          <w:szCs w:val="28"/>
        </w:rPr>
        <w:t>results/test_metrics.txt</w:t>
      </w:r>
      <w:r w:rsidRPr="00257C2E">
        <w:rPr>
          <w:sz w:val="28"/>
          <w:szCs w:val="28"/>
        </w:rPr>
        <w:t>.</w:t>
      </w:r>
    </w:p>
    <w:p w14:paraId="53A06817" w14:textId="77777777" w:rsidR="00257C2E" w:rsidRPr="00257C2E" w:rsidRDefault="00257C2E" w:rsidP="00257C2E">
      <w:pPr>
        <w:pStyle w:val="p3"/>
        <w:spacing w:before="0" w:beforeAutospacing="0" w:after="0" w:afterAutospacing="0" w:line="276" w:lineRule="auto"/>
        <w:jc w:val="both"/>
        <w:rPr>
          <w:sz w:val="28"/>
          <w:szCs w:val="28"/>
        </w:rPr>
      </w:pPr>
    </w:p>
    <w:p w14:paraId="4BC621E8" w14:textId="77777777" w:rsidR="00257C2E" w:rsidRPr="00257C2E" w:rsidRDefault="00257C2E" w:rsidP="00257C2E">
      <w:pPr>
        <w:pStyle w:val="Heading4"/>
        <w:spacing w:before="0"/>
        <w:jc w:val="both"/>
        <w:rPr>
          <w:rFonts w:ascii="Times New Roman" w:hAnsi="Times New Roman" w:cs="Times New Roman"/>
          <w:sz w:val="28"/>
          <w:szCs w:val="28"/>
        </w:rPr>
      </w:pPr>
      <w:r w:rsidRPr="00257C2E">
        <w:rPr>
          <w:rFonts w:ascii="Times New Roman" w:hAnsi="Times New Roman" w:cs="Times New Roman"/>
          <w:sz w:val="28"/>
          <w:szCs w:val="28"/>
        </w:rPr>
        <w:t xml:space="preserve">How </w:t>
      </w:r>
      <w:proofErr w:type="spellStart"/>
      <w:r w:rsidRPr="00257C2E">
        <w:rPr>
          <w:rFonts w:ascii="Times New Roman" w:hAnsi="Times New Roman" w:cs="Times New Roman"/>
          <w:sz w:val="28"/>
          <w:szCs w:val="28"/>
        </w:rPr>
        <w:t>Smrithya</w:t>
      </w:r>
      <w:proofErr w:type="spellEnd"/>
      <w:r w:rsidRPr="00257C2E">
        <w:rPr>
          <w:rFonts w:ascii="Times New Roman" w:hAnsi="Times New Roman" w:cs="Times New Roman"/>
          <w:sz w:val="28"/>
          <w:szCs w:val="28"/>
        </w:rPr>
        <w:t xml:space="preserve"> Accomplished These Tasks</w:t>
      </w:r>
    </w:p>
    <w:p w14:paraId="0B0F9C2C" w14:textId="77777777" w:rsidR="00257C2E" w:rsidRPr="00257C2E" w:rsidRDefault="00257C2E" w:rsidP="00257C2E">
      <w:pPr>
        <w:pStyle w:val="p1"/>
        <w:spacing w:before="0" w:beforeAutospacing="0" w:after="0" w:afterAutospacing="0" w:line="276" w:lineRule="auto"/>
        <w:jc w:val="both"/>
        <w:rPr>
          <w:sz w:val="28"/>
          <w:szCs w:val="28"/>
        </w:rPr>
      </w:pPr>
      <w:proofErr w:type="spellStart"/>
      <w:r w:rsidRPr="00257C2E">
        <w:rPr>
          <w:sz w:val="28"/>
          <w:szCs w:val="28"/>
        </w:rPr>
        <w:t>Smrithya</w:t>
      </w:r>
      <w:proofErr w:type="spellEnd"/>
      <w:r w:rsidRPr="00257C2E">
        <w:rPr>
          <w:sz w:val="28"/>
          <w:szCs w:val="28"/>
        </w:rPr>
        <w:t xml:space="preserve"> began by defining the embedding layer, </w:t>
      </w:r>
      <w:proofErr w:type="spellStart"/>
      <w:r w:rsidRPr="00257C2E">
        <w:rPr>
          <w:sz w:val="28"/>
          <w:szCs w:val="28"/>
        </w:rPr>
        <w:t>BiLSTM</w:t>
      </w:r>
      <w:proofErr w:type="spellEnd"/>
      <w:r w:rsidRPr="00257C2E">
        <w:rPr>
          <w:sz w:val="28"/>
          <w:szCs w:val="28"/>
        </w:rPr>
        <w:t xml:space="preserve"> layer, and attention mechanism. She verified the tensor shapes at each stage to make sure they matched the intended design. After confirming that the model produced valid outputs for dummy inputs, she implemented the complete training loop.</w:t>
      </w:r>
    </w:p>
    <w:p w14:paraId="70E7041F" w14:textId="77777777" w:rsidR="00257C2E" w:rsidRPr="00257C2E" w:rsidRDefault="00257C2E" w:rsidP="00257C2E">
      <w:pPr>
        <w:pStyle w:val="p3"/>
        <w:spacing w:before="0" w:beforeAutospacing="0" w:after="0" w:afterAutospacing="0" w:line="276" w:lineRule="auto"/>
        <w:jc w:val="both"/>
        <w:rPr>
          <w:sz w:val="28"/>
          <w:szCs w:val="28"/>
        </w:rPr>
      </w:pPr>
    </w:p>
    <w:p w14:paraId="699605AE"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To </w:t>
      </w:r>
      <w:proofErr w:type="spellStart"/>
      <w:r w:rsidRPr="00257C2E">
        <w:rPr>
          <w:sz w:val="28"/>
          <w:szCs w:val="28"/>
        </w:rPr>
        <w:t>stabilise</w:t>
      </w:r>
      <w:proofErr w:type="spellEnd"/>
      <w:r w:rsidRPr="00257C2E">
        <w:rPr>
          <w:sz w:val="28"/>
          <w:szCs w:val="28"/>
        </w:rPr>
        <w:t xml:space="preserve"> training, she monitored loss curves and examined early results on the validation set. She experimented with different learning rates and batch sizes until the performance was satisfactory and the model no longer overfitted excessively.</w:t>
      </w:r>
    </w:p>
    <w:p w14:paraId="3B64DE1F" w14:textId="77777777" w:rsidR="00257C2E" w:rsidRPr="00257C2E" w:rsidRDefault="00257C2E" w:rsidP="00257C2E">
      <w:pPr>
        <w:pStyle w:val="p3"/>
        <w:spacing w:before="0" w:beforeAutospacing="0" w:after="0" w:afterAutospacing="0" w:line="276" w:lineRule="auto"/>
        <w:jc w:val="both"/>
        <w:rPr>
          <w:sz w:val="28"/>
          <w:szCs w:val="28"/>
        </w:rPr>
      </w:pPr>
    </w:p>
    <w:p w14:paraId="27AA130B" w14:textId="77777777" w:rsidR="00257C2E" w:rsidRPr="00257C2E" w:rsidRDefault="00257C2E" w:rsidP="00257C2E">
      <w:pPr>
        <w:pStyle w:val="p1"/>
        <w:spacing w:before="0" w:beforeAutospacing="0" w:after="0" w:afterAutospacing="0" w:line="276" w:lineRule="auto"/>
        <w:jc w:val="both"/>
        <w:rPr>
          <w:sz w:val="28"/>
          <w:szCs w:val="28"/>
        </w:rPr>
      </w:pPr>
      <w:proofErr w:type="spellStart"/>
      <w:r w:rsidRPr="00257C2E">
        <w:rPr>
          <w:sz w:val="28"/>
          <w:szCs w:val="28"/>
        </w:rPr>
        <w:lastRenderedPageBreak/>
        <w:t>Smrithya</w:t>
      </w:r>
      <w:proofErr w:type="spellEnd"/>
      <w:r w:rsidRPr="00257C2E">
        <w:rPr>
          <w:sz w:val="28"/>
          <w:szCs w:val="28"/>
        </w:rPr>
        <w:t xml:space="preserve"> also integrated metric computation (accuracy, precision, recall, F1-score) and ensured that these metrics were calculated consistently across training, validation, and test datasets. She documented the choices of hyperparameters and discussed the results with the team so that everyone understood how the final configuration was chosen.</w:t>
      </w:r>
    </w:p>
    <w:p w14:paraId="42A96749" w14:textId="7FA43CA4" w:rsidR="00257C2E" w:rsidRPr="00257C2E" w:rsidRDefault="00257C2E" w:rsidP="00257C2E">
      <w:pPr>
        <w:spacing w:after="0"/>
        <w:jc w:val="both"/>
        <w:rPr>
          <w:rStyle w:val="s2"/>
          <w:rFonts w:cs="Times New Roman"/>
          <w:sz w:val="28"/>
          <w:szCs w:val="28"/>
        </w:rPr>
      </w:pPr>
    </w:p>
    <w:p w14:paraId="3B12C43E" w14:textId="5AB74C86" w:rsidR="00257C2E" w:rsidRPr="00257C2E" w:rsidRDefault="00257C2E" w:rsidP="00257C2E">
      <w:pPr>
        <w:pStyle w:val="Heading3"/>
        <w:spacing w:before="0"/>
        <w:jc w:val="both"/>
        <w:rPr>
          <w:rFonts w:ascii="Times New Roman" w:hAnsi="Times New Roman" w:cs="Times New Roman"/>
          <w:sz w:val="28"/>
          <w:szCs w:val="28"/>
        </w:rPr>
      </w:pPr>
      <w:r w:rsidRPr="00257C2E">
        <w:rPr>
          <w:rFonts w:ascii="Times New Roman" w:hAnsi="Times New Roman" w:cs="Times New Roman"/>
          <w:sz w:val="28"/>
          <w:szCs w:val="28"/>
        </w:rPr>
        <w:t>3. Pavan — Project Integration and Documentation Lead (33%)</w:t>
      </w:r>
    </w:p>
    <w:p w14:paraId="59FF4F12" w14:textId="77777777" w:rsidR="00257C2E" w:rsidRPr="00257C2E" w:rsidRDefault="00257C2E" w:rsidP="00257C2E">
      <w:pPr>
        <w:pStyle w:val="Heading4"/>
        <w:spacing w:before="0"/>
        <w:jc w:val="both"/>
        <w:rPr>
          <w:rFonts w:ascii="Times New Roman" w:hAnsi="Times New Roman" w:cs="Times New Roman"/>
          <w:sz w:val="28"/>
          <w:szCs w:val="28"/>
        </w:rPr>
      </w:pPr>
      <w:r w:rsidRPr="00257C2E">
        <w:rPr>
          <w:rFonts w:ascii="Times New Roman" w:hAnsi="Times New Roman" w:cs="Times New Roman"/>
          <w:sz w:val="28"/>
          <w:szCs w:val="28"/>
        </w:rPr>
        <w:t>Primary Responsibilities</w:t>
      </w:r>
    </w:p>
    <w:p w14:paraId="3289497F"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Pavan’s main focus was </w:t>
      </w:r>
      <w:r w:rsidRPr="00257C2E">
        <w:rPr>
          <w:rStyle w:val="s1"/>
          <w:b/>
          <w:bCs/>
          <w:sz w:val="28"/>
          <w:szCs w:val="28"/>
        </w:rPr>
        <w:t>integration</w:t>
      </w:r>
      <w:r w:rsidRPr="00257C2E">
        <w:rPr>
          <w:sz w:val="28"/>
          <w:szCs w:val="28"/>
        </w:rPr>
        <w:t xml:space="preserve">, </w:t>
      </w:r>
      <w:r w:rsidRPr="00257C2E">
        <w:rPr>
          <w:rStyle w:val="s1"/>
          <w:b/>
          <w:bCs/>
          <w:sz w:val="28"/>
          <w:szCs w:val="28"/>
        </w:rPr>
        <w:t>configuration</w:t>
      </w:r>
      <w:r w:rsidRPr="00257C2E">
        <w:rPr>
          <w:sz w:val="28"/>
          <w:szCs w:val="28"/>
        </w:rPr>
        <w:t xml:space="preserve">, and </w:t>
      </w:r>
      <w:r w:rsidRPr="00257C2E">
        <w:rPr>
          <w:rStyle w:val="s1"/>
          <w:b/>
          <w:bCs/>
          <w:sz w:val="28"/>
          <w:szCs w:val="28"/>
        </w:rPr>
        <w:t>documentation</w:t>
      </w:r>
      <w:r w:rsidRPr="00257C2E">
        <w:rPr>
          <w:sz w:val="28"/>
          <w:szCs w:val="28"/>
        </w:rPr>
        <w:t>. His responsibilities included:</w:t>
      </w:r>
    </w:p>
    <w:p w14:paraId="57D54C73" w14:textId="77777777" w:rsidR="00257C2E" w:rsidRPr="00257C2E" w:rsidRDefault="00257C2E" w:rsidP="00257C2E">
      <w:pPr>
        <w:pStyle w:val="p1"/>
        <w:numPr>
          <w:ilvl w:val="0"/>
          <w:numId w:val="18"/>
        </w:numPr>
        <w:spacing w:before="0" w:beforeAutospacing="0" w:after="0" w:afterAutospacing="0" w:line="276" w:lineRule="auto"/>
        <w:jc w:val="both"/>
        <w:rPr>
          <w:sz w:val="28"/>
          <w:szCs w:val="28"/>
        </w:rPr>
      </w:pPr>
      <w:r w:rsidRPr="00257C2E">
        <w:rPr>
          <w:sz w:val="28"/>
          <w:szCs w:val="28"/>
        </w:rPr>
        <w:t xml:space="preserve">Integrating all the modules (data preprocessing, dataset, model, training) into a single, easy-to-run pipeline using </w:t>
      </w:r>
      <w:r w:rsidRPr="00257C2E">
        <w:rPr>
          <w:rStyle w:val="s1"/>
          <w:sz w:val="28"/>
          <w:szCs w:val="28"/>
        </w:rPr>
        <w:t>main.py</w:t>
      </w:r>
      <w:r w:rsidRPr="00257C2E">
        <w:rPr>
          <w:sz w:val="28"/>
          <w:szCs w:val="28"/>
        </w:rPr>
        <w:t>.</w:t>
      </w:r>
    </w:p>
    <w:p w14:paraId="2CE2C446" w14:textId="77777777" w:rsidR="00257C2E" w:rsidRPr="00257C2E" w:rsidRDefault="00257C2E" w:rsidP="00257C2E">
      <w:pPr>
        <w:pStyle w:val="p1"/>
        <w:numPr>
          <w:ilvl w:val="0"/>
          <w:numId w:val="18"/>
        </w:numPr>
        <w:spacing w:before="0" w:beforeAutospacing="0" w:after="0" w:afterAutospacing="0" w:line="276" w:lineRule="auto"/>
        <w:jc w:val="both"/>
        <w:rPr>
          <w:sz w:val="28"/>
          <w:szCs w:val="28"/>
        </w:rPr>
      </w:pPr>
      <w:r w:rsidRPr="00257C2E">
        <w:rPr>
          <w:sz w:val="28"/>
          <w:szCs w:val="28"/>
        </w:rPr>
        <w:t>Managing the project folder structure to separate:</w:t>
      </w:r>
    </w:p>
    <w:p w14:paraId="12908BDF"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Source code (</w:t>
      </w:r>
      <w:proofErr w:type="spellStart"/>
      <w:r w:rsidRPr="00257C2E">
        <w:rPr>
          <w:rStyle w:val="s1"/>
          <w:sz w:val="28"/>
          <w:szCs w:val="28"/>
        </w:rPr>
        <w:t>src</w:t>
      </w:r>
      <w:proofErr w:type="spellEnd"/>
      <w:r w:rsidRPr="00257C2E">
        <w:rPr>
          <w:rStyle w:val="s1"/>
          <w:sz w:val="28"/>
          <w:szCs w:val="28"/>
        </w:rPr>
        <w:t>/</w:t>
      </w:r>
      <w:r w:rsidRPr="00257C2E">
        <w:rPr>
          <w:sz w:val="28"/>
          <w:szCs w:val="28"/>
        </w:rPr>
        <w:t>).</w:t>
      </w:r>
    </w:p>
    <w:p w14:paraId="4E52A6B4"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Data (</w:t>
      </w:r>
      <w:r w:rsidRPr="00257C2E">
        <w:rPr>
          <w:rStyle w:val="s1"/>
          <w:sz w:val="28"/>
          <w:szCs w:val="28"/>
        </w:rPr>
        <w:t>data/</w:t>
      </w:r>
      <w:r w:rsidRPr="00257C2E">
        <w:rPr>
          <w:sz w:val="28"/>
          <w:szCs w:val="28"/>
        </w:rPr>
        <w:t>).</w:t>
      </w:r>
    </w:p>
    <w:p w14:paraId="53D2262D"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Results (</w:t>
      </w:r>
      <w:r w:rsidRPr="00257C2E">
        <w:rPr>
          <w:rStyle w:val="s1"/>
          <w:sz w:val="28"/>
          <w:szCs w:val="28"/>
        </w:rPr>
        <w:t>results/</w:t>
      </w:r>
      <w:r w:rsidRPr="00257C2E">
        <w:rPr>
          <w:sz w:val="28"/>
          <w:szCs w:val="28"/>
        </w:rPr>
        <w:t>).</w:t>
      </w:r>
    </w:p>
    <w:p w14:paraId="400F5D92"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Outputs (</w:t>
      </w:r>
      <w:r w:rsidRPr="00257C2E">
        <w:rPr>
          <w:rStyle w:val="s1"/>
          <w:sz w:val="28"/>
          <w:szCs w:val="28"/>
        </w:rPr>
        <w:t>outputs/</w:t>
      </w:r>
      <w:r w:rsidRPr="00257C2E">
        <w:rPr>
          <w:sz w:val="28"/>
          <w:szCs w:val="28"/>
        </w:rPr>
        <w:t>).</w:t>
      </w:r>
    </w:p>
    <w:p w14:paraId="28857FFC"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Documentation (</w:t>
      </w:r>
      <w:r w:rsidRPr="00257C2E">
        <w:rPr>
          <w:rStyle w:val="s1"/>
          <w:sz w:val="28"/>
          <w:szCs w:val="28"/>
        </w:rPr>
        <w:t>docs/</w:t>
      </w:r>
      <w:r w:rsidRPr="00257C2E">
        <w:rPr>
          <w:sz w:val="28"/>
          <w:szCs w:val="28"/>
        </w:rPr>
        <w:t>).</w:t>
      </w:r>
    </w:p>
    <w:p w14:paraId="248BA723" w14:textId="77777777" w:rsidR="00257C2E" w:rsidRPr="00257C2E" w:rsidRDefault="00257C2E" w:rsidP="00257C2E">
      <w:pPr>
        <w:pStyle w:val="p1"/>
        <w:numPr>
          <w:ilvl w:val="0"/>
          <w:numId w:val="18"/>
        </w:numPr>
        <w:spacing w:before="0" w:beforeAutospacing="0" w:after="0" w:afterAutospacing="0" w:line="276" w:lineRule="auto"/>
        <w:jc w:val="both"/>
        <w:rPr>
          <w:sz w:val="28"/>
          <w:szCs w:val="28"/>
        </w:rPr>
      </w:pPr>
      <w:r w:rsidRPr="00257C2E">
        <w:rPr>
          <w:sz w:val="28"/>
          <w:szCs w:val="28"/>
        </w:rPr>
        <w:t xml:space="preserve">Creating and maintaining the </w:t>
      </w:r>
      <w:proofErr w:type="spellStart"/>
      <w:r w:rsidRPr="00257C2E">
        <w:rPr>
          <w:rStyle w:val="s1"/>
          <w:sz w:val="28"/>
          <w:szCs w:val="28"/>
        </w:rPr>
        <w:t>config.yaml</w:t>
      </w:r>
      <w:proofErr w:type="spellEnd"/>
      <w:r w:rsidRPr="00257C2E">
        <w:rPr>
          <w:sz w:val="28"/>
          <w:szCs w:val="28"/>
        </w:rPr>
        <w:t xml:space="preserve"> file so that key parameters (paths, hyperparameters, split ratios, etc.) can be modified without changing code.</w:t>
      </w:r>
    </w:p>
    <w:p w14:paraId="1C97B339" w14:textId="77777777" w:rsidR="00257C2E" w:rsidRPr="00257C2E" w:rsidRDefault="00257C2E" w:rsidP="00257C2E">
      <w:pPr>
        <w:pStyle w:val="p1"/>
        <w:numPr>
          <w:ilvl w:val="0"/>
          <w:numId w:val="18"/>
        </w:numPr>
        <w:spacing w:before="0" w:beforeAutospacing="0" w:after="0" w:afterAutospacing="0" w:line="276" w:lineRule="auto"/>
        <w:jc w:val="both"/>
        <w:rPr>
          <w:sz w:val="28"/>
          <w:szCs w:val="28"/>
        </w:rPr>
      </w:pPr>
      <w:r w:rsidRPr="00257C2E">
        <w:rPr>
          <w:sz w:val="28"/>
          <w:szCs w:val="28"/>
        </w:rPr>
        <w:t xml:space="preserve">Writing the </w:t>
      </w:r>
      <w:r w:rsidRPr="00257C2E">
        <w:rPr>
          <w:rStyle w:val="s1"/>
          <w:b/>
          <w:bCs/>
          <w:sz w:val="28"/>
          <w:szCs w:val="28"/>
        </w:rPr>
        <w:t>README</w:t>
      </w:r>
      <w:r w:rsidRPr="00257C2E">
        <w:rPr>
          <w:sz w:val="28"/>
          <w:szCs w:val="28"/>
        </w:rPr>
        <w:t xml:space="preserve"> file explaining:</w:t>
      </w:r>
    </w:p>
    <w:p w14:paraId="02C34C74"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How to set up the environment.</w:t>
      </w:r>
    </w:p>
    <w:p w14:paraId="1958C134"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How to place the dataset.</w:t>
      </w:r>
    </w:p>
    <w:p w14:paraId="7CF8B12B"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How to run the project.</w:t>
      </w:r>
    </w:p>
    <w:p w14:paraId="6BB1C830"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What outputs to expect.</w:t>
      </w:r>
    </w:p>
    <w:p w14:paraId="1E59C629" w14:textId="77777777" w:rsidR="00257C2E" w:rsidRPr="00257C2E" w:rsidRDefault="00257C2E" w:rsidP="00257C2E">
      <w:pPr>
        <w:pStyle w:val="p1"/>
        <w:numPr>
          <w:ilvl w:val="0"/>
          <w:numId w:val="18"/>
        </w:numPr>
        <w:spacing w:before="0" w:beforeAutospacing="0" w:after="0" w:afterAutospacing="0" w:line="276" w:lineRule="auto"/>
        <w:jc w:val="both"/>
        <w:rPr>
          <w:sz w:val="28"/>
          <w:szCs w:val="28"/>
        </w:rPr>
      </w:pPr>
      <w:r w:rsidRPr="00257C2E">
        <w:rPr>
          <w:sz w:val="28"/>
          <w:szCs w:val="28"/>
        </w:rPr>
        <w:t>Preparing detailed written documentation, including:</w:t>
      </w:r>
    </w:p>
    <w:p w14:paraId="7513DBF2"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The project description.</w:t>
      </w:r>
    </w:p>
    <w:p w14:paraId="15E9D6F1"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Motivation and objectives.</w:t>
      </w:r>
    </w:p>
    <w:p w14:paraId="46E790F9"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Architecture summary.</w:t>
      </w:r>
    </w:p>
    <w:p w14:paraId="3CB18DDA" w14:textId="77777777" w:rsidR="00257C2E" w:rsidRPr="00257C2E" w:rsidRDefault="00257C2E" w:rsidP="00257C2E">
      <w:pPr>
        <w:pStyle w:val="p1"/>
        <w:numPr>
          <w:ilvl w:val="1"/>
          <w:numId w:val="18"/>
        </w:numPr>
        <w:spacing w:before="0" w:beforeAutospacing="0" w:after="0" w:afterAutospacing="0" w:line="276" w:lineRule="auto"/>
        <w:jc w:val="both"/>
        <w:rPr>
          <w:sz w:val="28"/>
          <w:szCs w:val="28"/>
        </w:rPr>
      </w:pPr>
      <w:r w:rsidRPr="00257C2E">
        <w:rPr>
          <w:sz w:val="28"/>
          <w:szCs w:val="28"/>
        </w:rPr>
        <w:t>Team contributions.</w:t>
      </w:r>
    </w:p>
    <w:p w14:paraId="029BC588" w14:textId="77777777" w:rsidR="00257C2E" w:rsidRPr="00257C2E" w:rsidRDefault="00257C2E" w:rsidP="00257C2E">
      <w:pPr>
        <w:pStyle w:val="p1"/>
        <w:numPr>
          <w:ilvl w:val="0"/>
          <w:numId w:val="18"/>
        </w:numPr>
        <w:spacing w:before="0" w:beforeAutospacing="0" w:after="0" w:afterAutospacing="0" w:line="276" w:lineRule="auto"/>
        <w:jc w:val="both"/>
        <w:rPr>
          <w:sz w:val="28"/>
          <w:szCs w:val="28"/>
        </w:rPr>
      </w:pPr>
      <w:r w:rsidRPr="00257C2E">
        <w:rPr>
          <w:sz w:val="28"/>
          <w:szCs w:val="28"/>
        </w:rPr>
        <w:t>Running full training and evaluation runs to confirm that the project worked end-to-end on the target machine.</w:t>
      </w:r>
    </w:p>
    <w:p w14:paraId="2CF5A403" w14:textId="77777777" w:rsidR="00257C2E" w:rsidRPr="00257C2E" w:rsidRDefault="00257C2E" w:rsidP="00257C2E">
      <w:pPr>
        <w:pStyle w:val="p3"/>
        <w:spacing w:before="0" w:beforeAutospacing="0" w:after="0" w:afterAutospacing="0" w:line="276" w:lineRule="auto"/>
        <w:jc w:val="both"/>
        <w:rPr>
          <w:sz w:val="28"/>
          <w:szCs w:val="28"/>
        </w:rPr>
      </w:pPr>
    </w:p>
    <w:p w14:paraId="66A1C402" w14:textId="77777777" w:rsidR="00257C2E" w:rsidRPr="00257C2E" w:rsidRDefault="00257C2E" w:rsidP="00257C2E">
      <w:pPr>
        <w:pStyle w:val="Heading4"/>
        <w:spacing w:before="0"/>
        <w:jc w:val="both"/>
        <w:rPr>
          <w:rFonts w:ascii="Times New Roman" w:hAnsi="Times New Roman" w:cs="Times New Roman"/>
          <w:sz w:val="28"/>
          <w:szCs w:val="28"/>
        </w:rPr>
      </w:pPr>
      <w:r w:rsidRPr="00257C2E">
        <w:rPr>
          <w:rFonts w:ascii="Times New Roman" w:hAnsi="Times New Roman" w:cs="Times New Roman"/>
          <w:sz w:val="28"/>
          <w:szCs w:val="28"/>
        </w:rPr>
        <w:t>How Pavan Accomplished These Tasks</w:t>
      </w:r>
    </w:p>
    <w:p w14:paraId="66E9650E"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Pavan started by </w:t>
      </w:r>
      <w:proofErr w:type="spellStart"/>
      <w:r w:rsidRPr="00257C2E">
        <w:rPr>
          <w:sz w:val="28"/>
          <w:szCs w:val="28"/>
        </w:rPr>
        <w:t>organising</w:t>
      </w:r>
      <w:proofErr w:type="spellEnd"/>
      <w:r w:rsidRPr="00257C2E">
        <w:rPr>
          <w:sz w:val="28"/>
          <w:szCs w:val="28"/>
        </w:rPr>
        <w:t xml:space="preserve"> the project into a structure similar to those used in open-source and research repositories. He ensured that imports were relative and consistent, and that the entry point (</w:t>
      </w:r>
      <w:r w:rsidRPr="00257C2E">
        <w:rPr>
          <w:rStyle w:val="s3"/>
          <w:sz w:val="28"/>
          <w:szCs w:val="28"/>
        </w:rPr>
        <w:t>main.py</w:t>
      </w:r>
      <w:r w:rsidRPr="00257C2E">
        <w:rPr>
          <w:sz w:val="28"/>
          <w:szCs w:val="28"/>
        </w:rPr>
        <w:t>) clearly reflected the sequence of operations: load config, prepare paths, run training and evaluation.</w:t>
      </w:r>
    </w:p>
    <w:p w14:paraId="22D6AC3E" w14:textId="77777777" w:rsidR="00257C2E" w:rsidRPr="00257C2E" w:rsidRDefault="00257C2E" w:rsidP="00257C2E">
      <w:pPr>
        <w:pStyle w:val="p3"/>
        <w:spacing w:before="0" w:beforeAutospacing="0" w:after="0" w:afterAutospacing="0" w:line="276" w:lineRule="auto"/>
        <w:jc w:val="both"/>
        <w:rPr>
          <w:sz w:val="28"/>
          <w:szCs w:val="28"/>
        </w:rPr>
      </w:pPr>
    </w:p>
    <w:p w14:paraId="209A9E6B"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lastRenderedPageBreak/>
        <w:t xml:space="preserve">He tested the pipeline multiple times, resolving issues such as missing modules, incorrect paths, and environment setup problems (for example, differences between </w:t>
      </w:r>
      <w:r w:rsidRPr="00257C2E">
        <w:rPr>
          <w:rStyle w:val="s3"/>
          <w:sz w:val="28"/>
          <w:szCs w:val="28"/>
        </w:rPr>
        <w:t>python</w:t>
      </w:r>
      <w:r w:rsidRPr="00257C2E">
        <w:rPr>
          <w:sz w:val="28"/>
          <w:szCs w:val="28"/>
        </w:rPr>
        <w:t xml:space="preserve"> and </w:t>
      </w:r>
      <w:r w:rsidRPr="00257C2E">
        <w:rPr>
          <w:rStyle w:val="s3"/>
          <w:sz w:val="28"/>
          <w:szCs w:val="28"/>
        </w:rPr>
        <w:t>python3</w:t>
      </w:r>
      <w:r w:rsidRPr="00257C2E">
        <w:rPr>
          <w:sz w:val="28"/>
          <w:szCs w:val="28"/>
        </w:rPr>
        <w:t xml:space="preserve">, missing packages, and minor version conflicts). Whenever any part of the pipeline failed, he traced the cause and coordinated with Rahul and </w:t>
      </w:r>
      <w:proofErr w:type="spellStart"/>
      <w:r w:rsidRPr="00257C2E">
        <w:rPr>
          <w:sz w:val="28"/>
          <w:szCs w:val="28"/>
        </w:rPr>
        <w:t>Smrithya</w:t>
      </w:r>
      <w:proofErr w:type="spellEnd"/>
      <w:r w:rsidRPr="00257C2E">
        <w:rPr>
          <w:sz w:val="28"/>
          <w:szCs w:val="28"/>
        </w:rPr>
        <w:t xml:space="preserve"> to fix it.</w:t>
      </w:r>
    </w:p>
    <w:p w14:paraId="66BC24D1" w14:textId="77777777" w:rsidR="00257C2E" w:rsidRPr="00257C2E" w:rsidRDefault="00257C2E" w:rsidP="00257C2E">
      <w:pPr>
        <w:pStyle w:val="p3"/>
        <w:spacing w:before="0" w:beforeAutospacing="0" w:after="0" w:afterAutospacing="0" w:line="276" w:lineRule="auto"/>
        <w:jc w:val="both"/>
        <w:rPr>
          <w:sz w:val="28"/>
          <w:szCs w:val="28"/>
        </w:rPr>
      </w:pPr>
    </w:p>
    <w:p w14:paraId="5ADD5DBC"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Pavan also took the lead on writing documentation in a formal academic style, making sure it was clear, logically structured, and suitable for submission. He combined technical accuracy with readability so that both technical and non-technical readers could understand the project.</w:t>
      </w:r>
    </w:p>
    <w:p w14:paraId="7961E024" w14:textId="44FF8E91" w:rsidR="00257C2E" w:rsidRPr="00257C2E" w:rsidRDefault="00257C2E" w:rsidP="00257C2E">
      <w:pPr>
        <w:spacing w:after="0"/>
        <w:jc w:val="both"/>
        <w:rPr>
          <w:rStyle w:val="s2"/>
          <w:rFonts w:cs="Times New Roman"/>
          <w:sz w:val="28"/>
          <w:szCs w:val="28"/>
        </w:rPr>
      </w:pPr>
    </w:p>
    <w:p w14:paraId="5C19EB9C" w14:textId="1B0D1B02" w:rsidR="00257C2E" w:rsidRPr="00257C2E" w:rsidRDefault="00257C2E" w:rsidP="00257C2E">
      <w:pPr>
        <w:pStyle w:val="Heading2"/>
        <w:spacing w:before="0"/>
        <w:jc w:val="both"/>
        <w:rPr>
          <w:rFonts w:ascii="Times New Roman" w:hAnsi="Times New Roman" w:cs="Times New Roman"/>
          <w:sz w:val="28"/>
          <w:szCs w:val="28"/>
        </w:rPr>
      </w:pPr>
      <w:r w:rsidRPr="00257C2E">
        <w:rPr>
          <w:rFonts w:ascii="Times New Roman" w:hAnsi="Times New Roman" w:cs="Times New Roman"/>
          <w:sz w:val="28"/>
          <w:szCs w:val="28"/>
        </w:rPr>
        <w:t>Summary of Equal Contribution</w:t>
      </w:r>
    </w:p>
    <w:p w14:paraId="69709D2E"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Although each team member had a primary role, all major tasks—from coding and debugging to testing and documentation—were discussed and refined together. Every member was involved in:</w:t>
      </w:r>
    </w:p>
    <w:p w14:paraId="204AE1ED" w14:textId="77777777" w:rsidR="00257C2E" w:rsidRPr="00257C2E" w:rsidRDefault="00257C2E" w:rsidP="00257C2E">
      <w:pPr>
        <w:pStyle w:val="p1"/>
        <w:numPr>
          <w:ilvl w:val="0"/>
          <w:numId w:val="19"/>
        </w:numPr>
        <w:spacing w:before="0" w:beforeAutospacing="0" w:after="0" w:afterAutospacing="0" w:line="276" w:lineRule="auto"/>
        <w:jc w:val="both"/>
        <w:rPr>
          <w:sz w:val="28"/>
          <w:szCs w:val="28"/>
        </w:rPr>
      </w:pPr>
      <w:r w:rsidRPr="00257C2E">
        <w:rPr>
          <w:sz w:val="28"/>
          <w:szCs w:val="28"/>
        </w:rPr>
        <w:t>Writing and reviewing code.</w:t>
      </w:r>
    </w:p>
    <w:p w14:paraId="73CA105E" w14:textId="77777777" w:rsidR="00257C2E" w:rsidRPr="00257C2E" w:rsidRDefault="00257C2E" w:rsidP="00257C2E">
      <w:pPr>
        <w:pStyle w:val="p1"/>
        <w:numPr>
          <w:ilvl w:val="0"/>
          <w:numId w:val="19"/>
        </w:numPr>
        <w:spacing w:before="0" w:beforeAutospacing="0" w:after="0" w:afterAutospacing="0" w:line="276" w:lineRule="auto"/>
        <w:jc w:val="both"/>
        <w:rPr>
          <w:sz w:val="28"/>
          <w:szCs w:val="28"/>
        </w:rPr>
      </w:pPr>
      <w:r w:rsidRPr="00257C2E">
        <w:rPr>
          <w:sz w:val="28"/>
          <w:szCs w:val="28"/>
        </w:rPr>
        <w:t>Understanding the data and the model.</w:t>
      </w:r>
    </w:p>
    <w:p w14:paraId="29E2ED19" w14:textId="77777777" w:rsidR="00257C2E" w:rsidRPr="00257C2E" w:rsidRDefault="00257C2E" w:rsidP="00257C2E">
      <w:pPr>
        <w:pStyle w:val="p1"/>
        <w:numPr>
          <w:ilvl w:val="0"/>
          <w:numId w:val="19"/>
        </w:numPr>
        <w:spacing w:before="0" w:beforeAutospacing="0" w:after="0" w:afterAutospacing="0" w:line="276" w:lineRule="auto"/>
        <w:jc w:val="both"/>
        <w:rPr>
          <w:sz w:val="28"/>
          <w:szCs w:val="28"/>
        </w:rPr>
      </w:pPr>
      <w:r w:rsidRPr="00257C2E">
        <w:rPr>
          <w:sz w:val="28"/>
          <w:szCs w:val="28"/>
        </w:rPr>
        <w:t>Debugging issues during development.</w:t>
      </w:r>
    </w:p>
    <w:p w14:paraId="01AE90CF" w14:textId="77777777" w:rsidR="00257C2E" w:rsidRPr="00257C2E" w:rsidRDefault="00257C2E" w:rsidP="00257C2E">
      <w:pPr>
        <w:pStyle w:val="p1"/>
        <w:numPr>
          <w:ilvl w:val="0"/>
          <w:numId w:val="19"/>
        </w:numPr>
        <w:spacing w:before="0" w:beforeAutospacing="0" w:after="0" w:afterAutospacing="0" w:line="276" w:lineRule="auto"/>
        <w:jc w:val="both"/>
        <w:rPr>
          <w:sz w:val="28"/>
          <w:szCs w:val="28"/>
        </w:rPr>
      </w:pPr>
      <w:r w:rsidRPr="00257C2E">
        <w:rPr>
          <w:sz w:val="28"/>
          <w:szCs w:val="28"/>
        </w:rPr>
        <w:t>Discussing and deciding on design choices.</w:t>
      </w:r>
    </w:p>
    <w:p w14:paraId="20F5F592" w14:textId="77777777" w:rsidR="00257C2E" w:rsidRPr="00257C2E" w:rsidRDefault="00257C2E" w:rsidP="00257C2E">
      <w:pPr>
        <w:pStyle w:val="p1"/>
        <w:numPr>
          <w:ilvl w:val="0"/>
          <w:numId w:val="19"/>
        </w:numPr>
        <w:spacing w:before="0" w:beforeAutospacing="0" w:after="0" w:afterAutospacing="0" w:line="276" w:lineRule="auto"/>
        <w:jc w:val="both"/>
        <w:rPr>
          <w:sz w:val="28"/>
          <w:szCs w:val="28"/>
        </w:rPr>
      </w:pPr>
      <w:r w:rsidRPr="00257C2E">
        <w:rPr>
          <w:sz w:val="28"/>
          <w:szCs w:val="28"/>
        </w:rPr>
        <w:t>Preparing the final report.</w:t>
      </w:r>
    </w:p>
    <w:p w14:paraId="16DAA781" w14:textId="77777777" w:rsidR="00257C2E" w:rsidRPr="00257C2E" w:rsidRDefault="00257C2E" w:rsidP="00257C2E">
      <w:pPr>
        <w:pStyle w:val="p3"/>
        <w:spacing w:before="0" w:beforeAutospacing="0" w:after="0" w:afterAutospacing="0" w:line="276" w:lineRule="auto"/>
        <w:jc w:val="both"/>
        <w:rPr>
          <w:sz w:val="28"/>
          <w:szCs w:val="28"/>
        </w:rPr>
      </w:pPr>
    </w:p>
    <w:p w14:paraId="2EC82392" w14:textId="60D1D665"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 xml:space="preserve">The division of </w:t>
      </w:r>
      <w:proofErr w:type="spellStart"/>
      <w:r w:rsidRPr="00257C2E">
        <w:rPr>
          <w:sz w:val="28"/>
          <w:szCs w:val="28"/>
        </w:rPr>
        <w:t>labour</w:t>
      </w:r>
      <w:proofErr w:type="spellEnd"/>
      <w:r w:rsidRPr="00257C2E">
        <w:rPr>
          <w:sz w:val="28"/>
          <w:szCs w:val="28"/>
        </w:rPr>
        <w:t xml:space="preserve"> was intentionally balanced so that </w:t>
      </w:r>
      <w:r w:rsidRPr="00257C2E">
        <w:rPr>
          <w:rStyle w:val="s1"/>
          <w:b/>
          <w:bCs/>
          <w:sz w:val="28"/>
          <w:szCs w:val="28"/>
        </w:rPr>
        <w:t>Rahul</w:t>
      </w:r>
      <w:r w:rsidRPr="00257C2E">
        <w:rPr>
          <w:sz w:val="28"/>
          <w:szCs w:val="28"/>
        </w:rPr>
        <w:t xml:space="preserve">, </w:t>
      </w:r>
      <w:proofErr w:type="spellStart"/>
      <w:r w:rsidRPr="00257C2E">
        <w:rPr>
          <w:rStyle w:val="s1"/>
          <w:b/>
          <w:bCs/>
          <w:sz w:val="28"/>
          <w:szCs w:val="28"/>
        </w:rPr>
        <w:t>Smrithya</w:t>
      </w:r>
      <w:proofErr w:type="spellEnd"/>
      <w:r w:rsidRPr="00257C2E">
        <w:rPr>
          <w:sz w:val="28"/>
          <w:szCs w:val="28"/>
        </w:rPr>
        <w:t xml:space="preserve">, and </w:t>
      </w:r>
      <w:r w:rsidRPr="00257C2E">
        <w:rPr>
          <w:rStyle w:val="s1"/>
          <w:b/>
          <w:bCs/>
          <w:sz w:val="28"/>
          <w:szCs w:val="28"/>
        </w:rPr>
        <w:t>Pavan</w:t>
      </w:r>
      <w:r w:rsidRPr="00257C2E">
        <w:rPr>
          <w:sz w:val="28"/>
          <w:szCs w:val="28"/>
        </w:rPr>
        <w:t xml:space="preserve"> each contributed approximately </w:t>
      </w:r>
      <w:r w:rsidRPr="00257C2E">
        <w:rPr>
          <w:rStyle w:val="s1"/>
          <w:b/>
          <w:bCs/>
          <w:sz w:val="28"/>
          <w:szCs w:val="28"/>
        </w:rPr>
        <w:t>one-third</w:t>
      </w:r>
      <w:r w:rsidRPr="00257C2E">
        <w:rPr>
          <w:sz w:val="28"/>
          <w:szCs w:val="28"/>
        </w:rPr>
        <w:t xml:space="preserve"> of the total effort. The success of this project is the result of genuine teamwork and shared responsibility, rather than the work of a single individual.</w:t>
      </w:r>
    </w:p>
    <w:p w14:paraId="4F097446" w14:textId="77777777" w:rsidR="00257C2E" w:rsidRPr="00257C2E" w:rsidRDefault="00257C2E" w:rsidP="00257C2E">
      <w:pPr>
        <w:pStyle w:val="p1"/>
        <w:spacing w:before="0" w:beforeAutospacing="0" w:after="0" w:afterAutospacing="0" w:line="276" w:lineRule="auto"/>
        <w:jc w:val="both"/>
        <w:rPr>
          <w:sz w:val="28"/>
          <w:szCs w:val="28"/>
        </w:rPr>
      </w:pPr>
      <w:r w:rsidRPr="00257C2E">
        <w:rPr>
          <w:sz w:val="28"/>
          <w:szCs w:val="28"/>
        </w:rPr>
        <w:t>This document reflects the combined work and learning of all three members.</w:t>
      </w:r>
    </w:p>
    <w:p w14:paraId="4F3C1584" w14:textId="2B24BC92" w:rsidR="0090582C" w:rsidRPr="00257C2E" w:rsidRDefault="0090582C" w:rsidP="00257C2E">
      <w:pPr>
        <w:spacing w:after="0"/>
        <w:jc w:val="both"/>
        <w:rPr>
          <w:rFonts w:cs="Times New Roman"/>
          <w:sz w:val="28"/>
          <w:szCs w:val="28"/>
        </w:rPr>
      </w:pPr>
    </w:p>
    <w:sectPr w:rsidR="0090582C" w:rsidRPr="00257C2E" w:rsidSect="00257C2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A7509"/>
    <w:multiLevelType w:val="multilevel"/>
    <w:tmpl w:val="55F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56CCE"/>
    <w:multiLevelType w:val="multilevel"/>
    <w:tmpl w:val="B0AE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D05AB"/>
    <w:multiLevelType w:val="multilevel"/>
    <w:tmpl w:val="316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F1F9F"/>
    <w:multiLevelType w:val="multilevel"/>
    <w:tmpl w:val="92266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E3C75"/>
    <w:multiLevelType w:val="multilevel"/>
    <w:tmpl w:val="44169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60007"/>
    <w:multiLevelType w:val="multilevel"/>
    <w:tmpl w:val="51CE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254EA"/>
    <w:multiLevelType w:val="multilevel"/>
    <w:tmpl w:val="DEA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90BE3"/>
    <w:multiLevelType w:val="multilevel"/>
    <w:tmpl w:val="85D24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E1B41"/>
    <w:multiLevelType w:val="multilevel"/>
    <w:tmpl w:val="9FE6B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46E39"/>
    <w:multiLevelType w:val="multilevel"/>
    <w:tmpl w:val="93603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958073">
    <w:abstractNumId w:val="8"/>
  </w:num>
  <w:num w:numId="2" w16cid:durableId="1402755167">
    <w:abstractNumId w:val="6"/>
  </w:num>
  <w:num w:numId="3" w16cid:durableId="25446177">
    <w:abstractNumId w:val="5"/>
  </w:num>
  <w:num w:numId="4" w16cid:durableId="2105759858">
    <w:abstractNumId w:val="4"/>
  </w:num>
  <w:num w:numId="5" w16cid:durableId="972371607">
    <w:abstractNumId w:val="7"/>
  </w:num>
  <w:num w:numId="6" w16cid:durableId="1709524093">
    <w:abstractNumId w:val="3"/>
  </w:num>
  <w:num w:numId="7" w16cid:durableId="8332638">
    <w:abstractNumId w:val="2"/>
  </w:num>
  <w:num w:numId="8" w16cid:durableId="53361722">
    <w:abstractNumId w:val="1"/>
  </w:num>
  <w:num w:numId="9" w16cid:durableId="1174413453">
    <w:abstractNumId w:val="0"/>
  </w:num>
  <w:num w:numId="10" w16cid:durableId="2093812149">
    <w:abstractNumId w:val="9"/>
  </w:num>
  <w:num w:numId="11" w16cid:durableId="969632256">
    <w:abstractNumId w:val="11"/>
  </w:num>
  <w:num w:numId="12" w16cid:durableId="2133858528">
    <w:abstractNumId w:val="16"/>
  </w:num>
  <w:num w:numId="13" w16cid:durableId="58678783">
    <w:abstractNumId w:val="10"/>
  </w:num>
  <w:num w:numId="14" w16cid:durableId="1762144698">
    <w:abstractNumId w:val="14"/>
  </w:num>
  <w:num w:numId="15" w16cid:durableId="105197748">
    <w:abstractNumId w:val="18"/>
  </w:num>
  <w:num w:numId="16" w16cid:durableId="612175402">
    <w:abstractNumId w:val="13"/>
  </w:num>
  <w:num w:numId="17" w16cid:durableId="1195075756">
    <w:abstractNumId w:val="12"/>
  </w:num>
  <w:num w:numId="18" w16cid:durableId="2033219697">
    <w:abstractNumId w:val="17"/>
  </w:num>
  <w:num w:numId="19" w16cid:durableId="17001560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C2E"/>
    <w:rsid w:val="0029639D"/>
    <w:rsid w:val="00326F90"/>
    <w:rsid w:val="00413B59"/>
    <w:rsid w:val="009058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E7441"/>
  <w14:defaultImageDpi w14:val="300"/>
  <w15:docId w15:val="{2FBE349C-C147-834B-91FD-6DF80591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57C2E"/>
    <w:pPr>
      <w:spacing w:before="100" w:beforeAutospacing="1" w:after="100" w:afterAutospacing="1" w:line="240" w:lineRule="auto"/>
    </w:pPr>
    <w:rPr>
      <w:rFonts w:eastAsia="Times New Roman" w:cs="Times New Roman"/>
      <w:sz w:val="24"/>
      <w:szCs w:val="24"/>
    </w:rPr>
  </w:style>
  <w:style w:type="character" w:customStyle="1" w:styleId="s1">
    <w:name w:val="s1"/>
    <w:basedOn w:val="DefaultParagraphFont"/>
    <w:rsid w:val="00257C2E"/>
  </w:style>
  <w:style w:type="character" w:customStyle="1" w:styleId="s2">
    <w:name w:val="s2"/>
    <w:basedOn w:val="DefaultParagraphFont"/>
    <w:rsid w:val="00257C2E"/>
  </w:style>
  <w:style w:type="paragraph" w:customStyle="1" w:styleId="p3">
    <w:name w:val="p3"/>
    <w:basedOn w:val="Normal"/>
    <w:rsid w:val="00257C2E"/>
    <w:pPr>
      <w:spacing w:before="100" w:beforeAutospacing="1" w:after="100" w:afterAutospacing="1" w:line="240" w:lineRule="auto"/>
    </w:pPr>
    <w:rPr>
      <w:rFonts w:eastAsia="Times New Roman" w:cs="Times New Roman"/>
      <w:sz w:val="24"/>
      <w:szCs w:val="24"/>
    </w:rPr>
  </w:style>
  <w:style w:type="paragraph" w:customStyle="1" w:styleId="p4">
    <w:name w:val="p4"/>
    <w:basedOn w:val="Normal"/>
    <w:rsid w:val="00257C2E"/>
    <w:pPr>
      <w:spacing w:before="100" w:beforeAutospacing="1" w:after="100" w:afterAutospacing="1" w:line="240" w:lineRule="auto"/>
    </w:pPr>
    <w:rPr>
      <w:rFonts w:eastAsia="Times New Roman" w:cs="Times New Roman"/>
      <w:sz w:val="24"/>
      <w:szCs w:val="24"/>
    </w:rPr>
  </w:style>
  <w:style w:type="character" w:customStyle="1" w:styleId="s3">
    <w:name w:val="s3"/>
    <w:basedOn w:val="DefaultParagraphFont"/>
    <w:rsid w:val="00257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PAVAN PRASAD</cp:lastModifiedBy>
  <cp:revision>2</cp:revision>
  <dcterms:created xsi:type="dcterms:W3CDTF">2013-12-23T23:15:00Z</dcterms:created>
  <dcterms:modified xsi:type="dcterms:W3CDTF">2025-11-19T00:01:00Z</dcterms:modified>
  <cp:category/>
</cp:coreProperties>
</file>